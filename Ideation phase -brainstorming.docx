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08F2" w14:textId="77777777" w:rsidR="000C33E2" w:rsidRDefault="000D3EC0">
      <w:pPr>
        <w:jc w:val="center"/>
      </w:pPr>
      <w:r>
        <w:rPr>
          <w:b/>
          <w:sz w:val="30"/>
        </w:rPr>
        <w:t>Ideation Phase</w:t>
      </w:r>
    </w:p>
    <w:p w14:paraId="7FD5EF59" w14:textId="77777777" w:rsidR="000C33E2" w:rsidRDefault="000D3EC0">
      <w:pPr>
        <w:jc w:val="center"/>
      </w:pPr>
      <w:r>
        <w:rPr>
          <w:b/>
          <w:sz w:val="24"/>
        </w:rPr>
        <w:t>Brainstorm &amp; Idea Prioritization Template</w:t>
      </w:r>
    </w:p>
    <w:tbl>
      <w:tblPr>
        <w:tblStyle w:val="TableGrid"/>
        <w:tblW w:w="0" w:type="auto"/>
        <w:jc w:val="center"/>
        <w:tblLook w:val="04A0" w:firstRow="1" w:lastRow="0" w:firstColumn="1" w:lastColumn="0" w:noHBand="0" w:noVBand="1"/>
      </w:tblPr>
      <w:tblGrid>
        <w:gridCol w:w="5328"/>
        <w:gridCol w:w="5328"/>
      </w:tblGrid>
      <w:tr w:rsidR="000C33E2" w14:paraId="79CE539C" w14:textId="77777777">
        <w:trPr>
          <w:jc w:val="center"/>
        </w:trPr>
        <w:tc>
          <w:tcPr>
            <w:tcW w:w="5328" w:type="dxa"/>
            <w:shd w:val="clear" w:color="auto" w:fill="D9EAF7"/>
          </w:tcPr>
          <w:p w14:paraId="4D4C1574" w14:textId="77777777" w:rsidR="000C33E2" w:rsidRDefault="000D3EC0">
            <w:r>
              <w:rPr>
                <w:b/>
              </w:rPr>
              <w:t>Date</w:t>
            </w:r>
          </w:p>
        </w:tc>
        <w:tc>
          <w:tcPr>
            <w:tcW w:w="5328" w:type="dxa"/>
          </w:tcPr>
          <w:p w14:paraId="7ADFE12C" w14:textId="77777777" w:rsidR="000C33E2" w:rsidRDefault="000D3EC0">
            <w:r>
              <w:t>30 September 2026</w:t>
            </w:r>
          </w:p>
        </w:tc>
      </w:tr>
      <w:tr w:rsidR="000C33E2" w14:paraId="779F8501" w14:textId="77777777">
        <w:trPr>
          <w:jc w:val="center"/>
        </w:trPr>
        <w:tc>
          <w:tcPr>
            <w:tcW w:w="5328" w:type="dxa"/>
            <w:shd w:val="clear" w:color="auto" w:fill="D9EAF7"/>
          </w:tcPr>
          <w:p w14:paraId="7B6A86F9" w14:textId="77777777" w:rsidR="000C33E2" w:rsidRDefault="000D3EC0">
            <w:r>
              <w:rPr>
                <w:b/>
              </w:rPr>
              <w:t>Team ID</w:t>
            </w:r>
          </w:p>
        </w:tc>
        <w:tc>
          <w:tcPr>
            <w:tcW w:w="5328" w:type="dxa"/>
          </w:tcPr>
          <w:p w14:paraId="40C8EFAD" w14:textId="0C571BDB" w:rsidR="000C33E2" w:rsidRDefault="00D24BF4">
            <w:r>
              <w:t>SWTID-2026-6808</w:t>
            </w:r>
          </w:p>
        </w:tc>
      </w:tr>
      <w:tr w:rsidR="000C33E2" w14:paraId="3A2C03D1" w14:textId="77777777">
        <w:trPr>
          <w:jc w:val="center"/>
        </w:trPr>
        <w:tc>
          <w:tcPr>
            <w:tcW w:w="5328" w:type="dxa"/>
            <w:shd w:val="clear" w:color="auto" w:fill="D9EAF7"/>
          </w:tcPr>
          <w:p w14:paraId="3DBE6A4E" w14:textId="77777777" w:rsidR="000C33E2" w:rsidRDefault="000D3EC0">
            <w:r>
              <w:rPr>
                <w:b/>
              </w:rPr>
              <w:t>Project Name</w:t>
            </w:r>
          </w:p>
        </w:tc>
        <w:tc>
          <w:tcPr>
            <w:tcW w:w="5328" w:type="dxa"/>
          </w:tcPr>
          <w:p w14:paraId="4D00FE63" w14:textId="77777777" w:rsidR="000C33E2" w:rsidRDefault="000D3EC0">
            <w:r>
              <w:t>Auto Ticket Classification using Workflow</w:t>
            </w:r>
          </w:p>
        </w:tc>
      </w:tr>
      <w:tr w:rsidR="000C33E2" w14:paraId="7A9A8E8A" w14:textId="77777777">
        <w:trPr>
          <w:jc w:val="center"/>
        </w:trPr>
        <w:tc>
          <w:tcPr>
            <w:tcW w:w="5328" w:type="dxa"/>
            <w:shd w:val="clear" w:color="auto" w:fill="D9EAF7"/>
          </w:tcPr>
          <w:p w14:paraId="459B3953" w14:textId="77777777" w:rsidR="000C33E2" w:rsidRDefault="000D3EC0">
            <w:r>
              <w:rPr>
                <w:b/>
              </w:rPr>
              <w:t>Maximum Marks</w:t>
            </w:r>
          </w:p>
        </w:tc>
        <w:tc>
          <w:tcPr>
            <w:tcW w:w="5328" w:type="dxa"/>
          </w:tcPr>
          <w:p w14:paraId="6EF2FB2B" w14:textId="77777777" w:rsidR="000C33E2" w:rsidRDefault="000D3EC0">
            <w:r>
              <w:t>4 Marks</w:t>
            </w:r>
          </w:p>
        </w:tc>
      </w:tr>
    </w:tbl>
    <w:p w14:paraId="165B2FF5" w14:textId="77777777" w:rsidR="000C33E2" w:rsidRDefault="000C33E2"/>
    <w:p w14:paraId="434B8C2A" w14:textId="77777777" w:rsidR="000C33E2" w:rsidRDefault="000D3EC0">
      <w:r>
        <w:rPr>
          <w:b/>
          <w:sz w:val="24"/>
        </w:rPr>
        <w:t>Step 1: Team Gathering, Collaboration and Select the Problem Statement</w:t>
      </w:r>
    </w:p>
    <w:p w14:paraId="444D1002" w14:textId="77777777" w:rsidR="000C33E2" w:rsidRDefault="000D3EC0">
      <w:r>
        <w:t>Selected Problem:</w:t>
      </w:r>
    </w:p>
    <w:p w14:paraId="5B6BF404" w14:textId="77777777" w:rsidR="000C33E2" w:rsidRDefault="000D3EC0">
      <w:r>
        <w:t>Support tickets often require manual reading, categorization, priority selection, and routing, which can cause inconsistent classification, incorrect assignment, and delays in handling high-volume ticket queues.</w:t>
      </w:r>
    </w:p>
    <w:p w14:paraId="577D2EBE" w14:textId="77777777" w:rsidR="000C33E2" w:rsidRDefault="000D3EC0">
      <w:r>
        <w:t>Key Issues Identified:</w:t>
      </w:r>
    </w:p>
    <w:p w14:paraId="78772170" w14:textId="77777777" w:rsidR="000C33E2" w:rsidRDefault="000D3EC0">
      <w:pPr>
        <w:pStyle w:val="ListBullet"/>
        <w:spacing w:after="20"/>
      </w:pPr>
      <w:r>
        <w:t>Incoming tickets may be categorized inconsistently.</w:t>
      </w:r>
    </w:p>
    <w:p w14:paraId="0D4AAD8B" w14:textId="77777777" w:rsidR="000C33E2" w:rsidRDefault="000D3EC0">
      <w:pPr>
        <w:pStyle w:val="ListBullet"/>
        <w:spacing w:after="20"/>
      </w:pPr>
      <w:r>
        <w:t>Priority may be selected incorrectly or manually.</w:t>
      </w:r>
    </w:p>
    <w:p w14:paraId="04F057AF" w14:textId="77777777" w:rsidR="000C33E2" w:rsidRDefault="000D3EC0">
      <w:pPr>
        <w:pStyle w:val="ListBullet"/>
        <w:spacing w:after="20"/>
      </w:pPr>
      <w:r>
        <w:t>Tickets may be routed to the wrong support team.</w:t>
      </w:r>
    </w:p>
    <w:p w14:paraId="1360922B" w14:textId="77777777" w:rsidR="000C33E2" w:rsidRDefault="000D3EC0">
      <w:pPr>
        <w:pStyle w:val="ListBullet"/>
        <w:spacing w:after="20"/>
      </w:pPr>
      <w:r>
        <w:t>High ticket volume increases repetitive manual triage.</w:t>
      </w:r>
    </w:p>
    <w:p w14:paraId="7AD43AEF" w14:textId="77777777" w:rsidR="000C33E2" w:rsidRDefault="000D3EC0">
      <w:pPr>
        <w:pStyle w:val="ListBullet"/>
        <w:spacing w:after="20"/>
      </w:pPr>
      <w:r>
        <w:t>Unclear tickets may require manual review before routing.</w:t>
      </w:r>
    </w:p>
    <w:p w14:paraId="3AE5CF52" w14:textId="77777777" w:rsidR="000C33E2" w:rsidRDefault="000D3EC0">
      <w:r>
        <w:rPr>
          <w:b/>
          <w:sz w:val="24"/>
        </w:rPr>
        <w:t>Step 2: Brainstorm, Idea Listing and Grouping</w:t>
      </w:r>
    </w:p>
    <w:tbl>
      <w:tblPr>
        <w:tblStyle w:val="TableGrid"/>
        <w:tblW w:w="0" w:type="auto"/>
        <w:jc w:val="center"/>
        <w:tblLook w:val="04A0" w:firstRow="1" w:lastRow="0" w:firstColumn="1" w:lastColumn="0" w:noHBand="0" w:noVBand="1"/>
      </w:tblPr>
      <w:tblGrid>
        <w:gridCol w:w="5328"/>
        <w:gridCol w:w="5328"/>
      </w:tblGrid>
      <w:tr w:rsidR="000C33E2" w14:paraId="2566BD69" w14:textId="77777777">
        <w:trPr>
          <w:jc w:val="center"/>
        </w:trPr>
        <w:tc>
          <w:tcPr>
            <w:tcW w:w="5328" w:type="dxa"/>
            <w:shd w:val="clear" w:color="auto" w:fill="D9EAF7"/>
          </w:tcPr>
          <w:p w14:paraId="1D4F573B" w14:textId="77777777" w:rsidR="000C33E2" w:rsidRDefault="000D3EC0">
            <w:r>
              <w:rPr>
                <w:b/>
                <w:sz w:val="16"/>
              </w:rPr>
              <w:t>Category</w:t>
            </w:r>
          </w:p>
        </w:tc>
        <w:tc>
          <w:tcPr>
            <w:tcW w:w="5328" w:type="dxa"/>
            <w:shd w:val="clear" w:color="auto" w:fill="D9EAF7"/>
          </w:tcPr>
          <w:p w14:paraId="07D22F21" w14:textId="77777777" w:rsidR="000C33E2" w:rsidRDefault="000D3EC0">
            <w:r>
              <w:rPr>
                <w:b/>
                <w:sz w:val="16"/>
              </w:rPr>
              <w:t>Brainstormed Idea</w:t>
            </w:r>
          </w:p>
        </w:tc>
      </w:tr>
      <w:tr w:rsidR="000C33E2" w14:paraId="490D7B62" w14:textId="77777777">
        <w:trPr>
          <w:jc w:val="center"/>
        </w:trPr>
        <w:tc>
          <w:tcPr>
            <w:tcW w:w="5328" w:type="dxa"/>
          </w:tcPr>
          <w:p w14:paraId="717D365D" w14:textId="77777777" w:rsidR="000C33E2" w:rsidRDefault="000D3EC0">
            <w:r>
              <w:rPr>
                <w:sz w:val="16"/>
              </w:rPr>
              <w:t>Ticket Intake</w:t>
            </w:r>
          </w:p>
        </w:tc>
        <w:tc>
          <w:tcPr>
            <w:tcW w:w="5328" w:type="dxa"/>
          </w:tcPr>
          <w:p w14:paraId="6B9B8A17" w14:textId="77777777" w:rsidR="000C33E2" w:rsidRDefault="000D3EC0">
            <w:r>
              <w:rPr>
                <w:sz w:val="16"/>
              </w:rPr>
              <w:t>Capture ticket subject, description, attachments and source.</w:t>
            </w:r>
          </w:p>
        </w:tc>
      </w:tr>
      <w:tr w:rsidR="000C33E2" w14:paraId="1F7B0028" w14:textId="77777777">
        <w:trPr>
          <w:jc w:val="center"/>
        </w:trPr>
        <w:tc>
          <w:tcPr>
            <w:tcW w:w="5328" w:type="dxa"/>
          </w:tcPr>
          <w:p w14:paraId="25432F27" w14:textId="77777777" w:rsidR="000C33E2" w:rsidRDefault="000D3EC0">
            <w:r>
              <w:rPr>
                <w:sz w:val="16"/>
              </w:rPr>
              <w:t>Preprocessing</w:t>
            </w:r>
          </w:p>
        </w:tc>
        <w:tc>
          <w:tcPr>
            <w:tcW w:w="5328" w:type="dxa"/>
          </w:tcPr>
          <w:p w14:paraId="1D74A8C3" w14:textId="77777777" w:rsidR="000C33E2" w:rsidRDefault="000D3EC0">
            <w:r>
              <w:rPr>
                <w:sz w:val="16"/>
              </w:rPr>
              <w:t>Validate and prepare ticket text/details for classification.</w:t>
            </w:r>
          </w:p>
        </w:tc>
      </w:tr>
      <w:tr w:rsidR="000C33E2" w14:paraId="364FC938" w14:textId="77777777">
        <w:trPr>
          <w:jc w:val="center"/>
        </w:trPr>
        <w:tc>
          <w:tcPr>
            <w:tcW w:w="5328" w:type="dxa"/>
          </w:tcPr>
          <w:p w14:paraId="4CC1C4AA" w14:textId="77777777" w:rsidR="000C33E2" w:rsidRDefault="000D3EC0">
            <w:r>
              <w:rPr>
                <w:sz w:val="16"/>
              </w:rPr>
              <w:t>Auto Classification</w:t>
            </w:r>
          </w:p>
        </w:tc>
        <w:tc>
          <w:tcPr>
            <w:tcW w:w="5328" w:type="dxa"/>
          </w:tcPr>
          <w:p w14:paraId="40A28832" w14:textId="77777777" w:rsidR="000C33E2" w:rsidRDefault="000D3EC0">
            <w:r>
              <w:rPr>
                <w:sz w:val="16"/>
              </w:rPr>
              <w:t>Automatically identify the appropriate issue category.</w:t>
            </w:r>
          </w:p>
        </w:tc>
      </w:tr>
      <w:tr w:rsidR="000C33E2" w14:paraId="163A4C90" w14:textId="77777777">
        <w:trPr>
          <w:jc w:val="center"/>
        </w:trPr>
        <w:tc>
          <w:tcPr>
            <w:tcW w:w="5328" w:type="dxa"/>
          </w:tcPr>
          <w:p w14:paraId="2DE74821" w14:textId="77777777" w:rsidR="000C33E2" w:rsidRDefault="000D3EC0">
            <w:r>
              <w:rPr>
                <w:sz w:val="16"/>
              </w:rPr>
              <w:t>Priority Detection</w:t>
            </w:r>
          </w:p>
        </w:tc>
        <w:tc>
          <w:tcPr>
            <w:tcW w:w="5328" w:type="dxa"/>
          </w:tcPr>
          <w:p w14:paraId="1CC6EB37" w14:textId="77777777" w:rsidR="000C33E2" w:rsidRDefault="000D3EC0">
            <w:r>
              <w:rPr>
                <w:sz w:val="16"/>
              </w:rPr>
              <w:t>Determine Low, Medium or High priority using configured rules.</w:t>
            </w:r>
          </w:p>
        </w:tc>
      </w:tr>
      <w:tr w:rsidR="000C33E2" w14:paraId="751AEB57" w14:textId="77777777">
        <w:trPr>
          <w:jc w:val="center"/>
        </w:trPr>
        <w:tc>
          <w:tcPr>
            <w:tcW w:w="5328" w:type="dxa"/>
          </w:tcPr>
          <w:p w14:paraId="5597F0E6" w14:textId="77777777" w:rsidR="000C33E2" w:rsidRDefault="000D3EC0">
            <w:r>
              <w:rPr>
                <w:sz w:val="16"/>
              </w:rPr>
              <w:t>Workflow Routing</w:t>
            </w:r>
          </w:p>
        </w:tc>
        <w:tc>
          <w:tcPr>
            <w:tcW w:w="5328" w:type="dxa"/>
          </w:tcPr>
          <w:p w14:paraId="4101976C" w14:textId="77777777" w:rsidR="000C33E2" w:rsidRDefault="000D3EC0">
            <w:r>
              <w:rPr>
                <w:sz w:val="16"/>
              </w:rPr>
              <w:t>Route classified tickets to the appropriate support queue.</w:t>
            </w:r>
          </w:p>
        </w:tc>
      </w:tr>
      <w:tr w:rsidR="000C33E2" w14:paraId="4178CB83" w14:textId="77777777">
        <w:trPr>
          <w:jc w:val="center"/>
        </w:trPr>
        <w:tc>
          <w:tcPr>
            <w:tcW w:w="5328" w:type="dxa"/>
          </w:tcPr>
          <w:p w14:paraId="24C35208" w14:textId="77777777" w:rsidR="000C33E2" w:rsidRDefault="000D3EC0">
            <w:r>
              <w:rPr>
                <w:sz w:val="16"/>
              </w:rPr>
              <w:t>Manual Review</w:t>
            </w:r>
          </w:p>
        </w:tc>
        <w:tc>
          <w:tcPr>
            <w:tcW w:w="5328" w:type="dxa"/>
          </w:tcPr>
          <w:p w14:paraId="742EC642" w14:textId="77777777" w:rsidR="000C33E2" w:rsidRDefault="000D3EC0">
            <w:r>
              <w:rPr>
                <w:sz w:val="16"/>
              </w:rPr>
              <w:t>Send uncertain/unclassified tickets to a review queue.</w:t>
            </w:r>
          </w:p>
        </w:tc>
      </w:tr>
      <w:tr w:rsidR="000C33E2" w14:paraId="1CAC383C" w14:textId="77777777">
        <w:trPr>
          <w:jc w:val="center"/>
        </w:trPr>
        <w:tc>
          <w:tcPr>
            <w:tcW w:w="5328" w:type="dxa"/>
          </w:tcPr>
          <w:p w14:paraId="52242C0B" w14:textId="77777777" w:rsidR="000C33E2" w:rsidRDefault="000D3EC0">
            <w:r>
              <w:rPr>
                <w:sz w:val="16"/>
              </w:rPr>
              <w:t>Tracking</w:t>
            </w:r>
          </w:p>
        </w:tc>
        <w:tc>
          <w:tcPr>
            <w:tcW w:w="5328" w:type="dxa"/>
          </w:tcPr>
          <w:p w14:paraId="50BA7876" w14:textId="77777777" w:rsidR="000C33E2" w:rsidRDefault="000D3EC0">
            <w:r>
              <w:rPr>
                <w:sz w:val="16"/>
              </w:rPr>
              <w:t>Store category, priority, assignment, status and workflow history.</w:t>
            </w:r>
          </w:p>
        </w:tc>
      </w:tr>
    </w:tbl>
    <w:p w14:paraId="15F628D2" w14:textId="77777777" w:rsidR="000C33E2" w:rsidRDefault="000D3EC0">
      <w:r>
        <w:rPr>
          <w:b/>
          <w:sz w:val="24"/>
        </w:rPr>
        <w:t>Step 3: Idea Prioritization</w:t>
      </w:r>
    </w:p>
    <w:tbl>
      <w:tblPr>
        <w:tblStyle w:val="TableGrid"/>
        <w:tblW w:w="0" w:type="auto"/>
        <w:jc w:val="center"/>
        <w:tblLook w:val="04A0" w:firstRow="1" w:lastRow="0" w:firstColumn="1" w:lastColumn="0" w:noHBand="0" w:noVBand="1"/>
      </w:tblPr>
      <w:tblGrid>
        <w:gridCol w:w="3552"/>
        <w:gridCol w:w="3552"/>
        <w:gridCol w:w="3552"/>
      </w:tblGrid>
      <w:tr w:rsidR="000C33E2" w14:paraId="4E2F3931" w14:textId="77777777">
        <w:trPr>
          <w:jc w:val="center"/>
        </w:trPr>
        <w:tc>
          <w:tcPr>
            <w:tcW w:w="3552" w:type="dxa"/>
            <w:shd w:val="clear" w:color="auto" w:fill="D9EAF7"/>
          </w:tcPr>
          <w:p w14:paraId="1F88BDA8" w14:textId="77777777" w:rsidR="000C33E2" w:rsidRDefault="000D3EC0">
            <w:r>
              <w:rPr>
                <w:b/>
                <w:sz w:val="16"/>
              </w:rPr>
              <w:t>Priority Area</w:t>
            </w:r>
          </w:p>
        </w:tc>
        <w:tc>
          <w:tcPr>
            <w:tcW w:w="3552" w:type="dxa"/>
            <w:shd w:val="clear" w:color="auto" w:fill="D9EAF7"/>
          </w:tcPr>
          <w:p w14:paraId="5BE0A6CD" w14:textId="77777777" w:rsidR="000C33E2" w:rsidRDefault="000D3EC0">
            <w:r>
              <w:rPr>
                <w:b/>
                <w:sz w:val="16"/>
              </w:rPr>
              <w:t>Selected Idea</w:t>
            </w:r>
          </w:p>
        </w:tc>
        <w:tc>
          <w:tcPr>
            <w:tcW w:w="3552" w:type="dxa"/>
            <w:shd w:val="clear" w:color="auto" w:fill="D9EAF7"/>
          </w:tcPr>
          <w:p w14:paraId="546BFF55" w14:textId="77777777" w:rsidR="000C33E2" w:rsidRDefault="000D3EC0">
            <w:r>
              <w:rPr>
                <w:b/>
                <w:sz w:val="16"/>
              </w:rPr>
              <w:t>Workflow Component</w:t>
            </w:r>
          </w:p>
        </w:tc>
      </w:tr>
      <w:tr w:rsidR="000C33E2" w14:paraId="19B59256" w14:textId="77777777">
        <w:trPr>
          <w:jc w:val="center"/>
        </w:trPr>
        <w:tc>
          <w:tcPr>
            <w:tcW w:w="3552" w:type="dxa"/>
          </w:tcPr>
          <w:p w14:paraId="04B1FA6D" w14:textId="77777777" w:rsidR="000C33E2" w:rsidRDefault="000D3EC0">
            <w:r>
              <w:rPr>
                <w:sz w:val="16"/>
              </w:rPr>
              <w:t>Classification</w:t>
            </w:r>
          </w:p>
        </w:tc>
        <w:tc>
          <w:tcPr>
            <w:tcW w:w="3552" w:type="dxa"/>
          </w:tcPr>
          <w:p w14:paraId="3AE0D11C" w14:textId="77777777" w:rsidR="000C33E2" w:rsidRDefault="000D3EC0">
            <w:r>
              <w:rPr>
                <w:sz w:val="16"/>
              </w:rPr>
              <w:t>Automatically classify incoming tickets</w:t>
            </w:r>
          </w:p>
        </w:tc>
        <w:tc>
          <w:tcPr>
            <w:tcW w:w="3552" w:type="dxa"/>
          </w:tcPr>
          <w:p w14:paraId="5DC2EAC6" w14:textId="77777777" w:rsidR="000C33E2" w:rsidRDefault="000D3EC0">
            <w:r>
              <w:rPr>
                <w:sz w:val="16"/>
              </w:rPr>
              <w:t>Classification Engine</w:t>
            </w:r>
          </w:p>
        </w:tc>
      </w:tr>
      <w:tr w:rsidR="000C33E2" w14:paraId="20DF08A3" w14:textId="77777777">
        <w:trPr>
          <w:jc w:val="center"/>
        </w:trPr>
        <w:tc>
          <w:tcPr>
            <w:tcW w:w="3552" w:type="dxa"/>
          </w:tcPr>
          <w:p w14:paraId="65BBB000" w14:textId="77777777" w:rsidR="000C33E2" w:rsidRDefault="000D3EC0">
            <w:r>
              <w:rPr>
                <w:sz w:val="16"/>
              </w:rPr>
              <w:t>Priority</w:t>
            </w:r>
          </w:p>
        </w:tc>
        <w:tc>
          <w:tcPr>
            <w:tcW w:w="3552" w:type="dxa"/>
          </w:tcPr>
          <w:p w14:paraId="6C5BEA21" w14:textId="77777777" w:rsidR="000C33E2" w:rsidRDefault="000D3EC0">
            <w:r>
              <w:rPr>
                <w:sz w:val="16"/>
              </w:rPr>
              <w:t>Determine ticket priority from content/rules</w:t>
            </w:r>
          </w:p>
        </w:tc>
        <w:tc>
          <w:tcPr>
            <w:tcW w:w="3552" w:type="dxa"/>
          </w:tcPr>
          <w:p w14:paraId="1D31F70A" w14:textId="77777777" w:rsidR="000C33E2" w:rsidRDefault="000D3EC0">
            <w:r>
              <w:rPr>
                <w:sz w:val="16"/>
              </w:rPr>
              <w:t>Workflow Rules</w:t>
            </w:r>
          </w:p>
        </w:tc>
      </w:tr>
      <w:tr w:rsidR="000C33E2" w14:paraId="440BC855" w14:textId="77777777">
        <w:trPr>
          <w:jc w:val="center"/>
        </w:trPr>
        <w:tc>
          <w:tcPr>
            <w:tcW w:w="3552" w:type="dxa"/>
          </w:tcPr>
          <w:p w14:paraId="275B0C10" w14:textId="77777777" w:rsidR="000C33E2" w:rsidRDefault="000D3EC0">
            <w:r>
              <w:rPr>
                <w:sz w:val="16"/>
              </w:rPr>
              <w:t>Routing</w:t>
            </w:r>
          </w:p>
        </w:tc>
        <w:tc>
          <w:tcPr>
            <w:tcW w:w="3552" w:type="dxa"/>
          </w:tcPr>
          <w:p w14:paraId="6AEA9A27" w14:textId="77777777" w:rsidR="000C33E2" w:rsidRDefault="000D3EC0">
            <w:r>
              <w:rPr>
                <w:sz w:val="16"/>
              </w:rPr>
              <w:t>Assign ticket to appropriate support team</w:t>
            </w:r>
          </w:p>
        </w:tc>
        <w:tc>
          <w:tcPr>
            <w:tcW w:w="3552" w:type="dxa"/>
          </w:tcPr>
          <w:p w14:paraId="4528A9ED" w14:textId="77777777" w:rsidR="000C33E2" w:rsidRDefault="000D3EC0">
            <w:r>
              <w:rPr>
                <w:sz w:val="16"/>
              </w:rPr>
              <w:t>Routing Workflow</w:t>
            </w:r>
          </w:p>
        </w:tc>
      </w:tr>
      <w:tr w:rsidR="000C33E2" w14:paraId="1C999735" w14:textId="77777777">
        <w:trPr>
          <w:jc w:val="center"/>
        </w:trPr>
        <w:tc>
          <w:tcPr>
            <w:tcW w:w="3552" w:type="dxa"/>
          </w:tcPr>
          <w:p w14:paraId="1311398D" w14:textId="77777777" w:rsidR="000C33E2" w:rsidRDefault="000D3EC0">
            <w:r>
              <w:rPr>
                <w:sz w:val="16"/>
              </w:rPr>
              <w:t>Exception Handling</w:t>
            </w:r>
          </w:p>
        </w:tc>
        <w:tc>
          <w:tcPr>
            <w:tcW w:w="3552" w:type="dxa"/>
          </w:tcPr>
          <w:p w14:paraId="16D99371" w14:textId="77777777" w:rsidR="000C33E2" w:rsidRDefault="000D3EC0">
            <w:r>
              <w:rPr>
                <w:sz w:val="16"/>
              </w:rPr>
              <w:t>Route uncertain tickets for manual review</w:t>
            </w:r>
          </w:p>
        </w:tc>
        <w:tc>
          <w:tcPr>
            <w:tcW w:w="3552" w:type="dxa"/>
          </w:tcPr>
          <w:p w14:paraId="33FA18E3" w14:textId="77777777" w:rsidR="000C33E2" w:rsidRDefault="000D3EC0">
            <w:r>
              <w:rPr>
                <w:sz w:val="16"/>
              </w:rPr>
              <w:t>Manual Review Queue</w:t>
            </w:r>
          </w:p>
        </w:tc>
      </w:tr>
      <w:tr w:rsidR="000C33E2" w14:paraId="557B7ECE" w14:textId="77777777">
        <w:trPr>
          <w:jc w:val="center"/>
        </w:trPr>
        <w:tc>
          <w:tcPr>
            <w:tcW w:w="3552" w:type="dxa"/>
          </w:tcPr>
          <w:p w14:paraId="4B4A7E75" w14:textId="77777777" w:rsidR="000C33E2" w:rsidRDefault="000D3EC0">
            <w:r>
              <w:rPr>
                <w:sz w:val="16"/>
              </w:rPr>
              <w:t>Tracking</w:t>
            </w:r>
          </w:p>
        </w:tc>
        <w:tc>
          <w:tcPr>
            <w:tcW w:w="3552" w:type="dxa"/>
          </w:tcPr>
          <w:p w14:paraId="03E21CCF" w14:textId="77777777" w:rsidR="000C33E2" w:rsidRDefault="000D3EC0">
            <w:r>
              <w:rPr>
                <w:sz w:val="16"/>
              </w:rPr>
              <w:t>Maintain ticket classification and assignment history</w:t>
            </w:r>
          </w:p>
        </w:tc>
        <w:tc>
          <w:tcPr>
            <w:tcW w:w="3552" w:type="dxa"/>
          </w:tcPr>
          <w:p w14:paraId="1477DD8F" w14:textId="77777777" w:rsidR="000C33E2" w:rsidRDefault="000D3EC0">
            <w:r>
              <w:rPr>
                <w:sz w:val="16"/>
              </w:rPr>
              <w:t>Ticket Database</w:t>
            </w:r>
          </w:p>
        </w:tc>
      </w:tr>
    </w:tbl>
    <w:p w14:paraId="7DBC8617" w14:textId="77777777" w:rsidR="000C33E2" w:rsidRDefault="000D3EC0">
      <w:r>
        <w:t>This matches the proposed project workflow: ticket intake → preprocessing → classification → priority detection → routing → support handling → tracking.</w:t>
      </w:r>
    </w:p>
    <w:p w14:paraId="447117B7" w14:textId="77777777" w:rsidR="000C33E2" w:rsidRDefault="000D3EC0">
      <w:r>
        <w:br w:type="page"/>
      </w:r>
    </w:p>
    <w:p w14:paraId="41A7AEF5" w14:textId="77777777" w:rsidR="000C33E2" w:rsidRDefault="000D3EC0">
      <w:pPr>
        <w:jc w:val="center"/>
      </w:pPr>
      <w:r>
        <w:rPr>
          <w:b/>
          <w:sz w:val="30"/>
        </w:rPr>
        <w:lastRenderedPageBreak/>
        <w:t>Ideation Phase</w:t>
      </w:r>
    </w:p>
    <w:p w14:paraId="58EFC0EC" w14:textId="77777777" w:rsidR="000C33E2" w:rsidRDefault="000D3EC0">
      <w:pPr>
        <w:jc w:val="center"/>
      </w:pPr>
      <w:r>
        <w:rPr>
          <w:b/>
          <w:sz w:val="24"/>
        </w:rPr>
        <w:t>Define the Problem Statements</w:t>
      </w:r>
    </w:p>
    <w:tbl>
      <w:tblPr>
        <w:tblStyle w:val="TableGrid"/>
        <w:tblW w:w="0" w:type="auto"/>
        <w:jc w:val="center"/>
        <w:tblLook w:val="04A0" w:firstRow="1" w:lastRow="0" w:firstColumn="1" w:lastColumn="0" w:noHBand="0" w:noVBand="1"/>
      </w:tblPr>
      <w:tblGrid>
        <w:gridCol w:w="5328"/>
        <w:gridCol w:w="5328"/>
      </w:tblGrid>
      <w:tr w:rsidR="000C33E2" w14:paraId="65B01DCD" w14:textId="77777777">
        <w:trPr>
          <w:jc w:val="center"/>
        </w:trPr>
        <w:tc>
          <w:tcPr>
            <w:tcW w:w="5328" w:type="dxa"/>
            <w:shd w:val="clear" w:color="auto" w:fill="D9EAF7"/>
          </w:tcPr>
          <w:p w14:paraId="00C9085D" w14:textId="77777777" w:rsidR="000C33E2" w:rsidRDefault="000D3EC0">
            <w:r>
              <w:rPr>
                <w:b/>
              </w:rPr>
              <w:t>Date</w:t>
            </w:r>
          </w:p>
        </w:tc>
        <w:tc>
          <w:tcPr>
            <w:tcW w:w="5328" w:type="dxa"/>
          </w:tcPr>
          <w:p w14:paraId="3B52771B" w14:textId="77777777" w:rsidR="000C33E2" w:rsidRDefault="000D3EC0">
            <w:r>
              <w:t>30 September 2026</w:t>
            </w:r>
          </w:p>
        </w:tc>
      </w:tr>
      <w:tr w:rsidR="000C33E2" w14:paraId="07B2F06A" w14:textId="77777777">
        <w:trPr>
          <w:jc w:val="center"/>
        </w:trPr>
        <w:tc>
          <w:tcPr>
            <w:tcW w:w="5328" w:type="dxa"/>
            <w:shd w:val="clear" w:color="auto" w:fill="D9EAF7"/>
          </w:tcPr>
          <w:p w14:paraId="3074225B" w14:textId="77777777" w:rsidR="000C33E2" w:rsidRDefault="000D3EC0">
            <w:r>
              <w:rPr>
                <w:b/>
              </w:rPr>
              <w:t>Team ID</w:t>
            </w:r>
          </w:p>
        </w:tc>
        <w:tc>
          <w:tcPr>
            <w:tcW w:w="5328" w:type="dxa"/>
          </w:tcPr>
          <w:p w14:paraId="7256D193" w14:textId="77777777" w:rsidR="000C33E2" w:rsidRDefault="000D3EC0">
            <w:r>
              <w:t>6ab699b2534c8646a9cdd6c7</w:t>
            </w:r>
          </w:p>
        </w:tc>
      </w:tr>
      <w:tr w:rsidR="000C33E2" w14:paraId="611AF950" w14:textId="77777777">
        <w:trPr>
          <w:jc w:val="center"/>
        </w:trPr>
        <w:tc>
          <w:tcPr>
            <w:tcW w:w="5328" w:type="dxa"/>
            <w:shd w:val="clear" w:color="auto" w:fill="D9EAF7"/>
          </w:tcPr>
          <w:p w14:paraId="76BDB74B" w14:textId="77777777" w:rsidR="000C33E2" w:rsidRDefault="000D3EC0">
            <w:r>
              <w:rPr>
                <w:b/>
              </w:rPr>
              <w:t>Project Name</w:t>
            </w:r>
          </w:p>
        </w:tc>
        <w:tc>
          <w:tcPr>
            <w:tcW w:w="5328" w:type="dxa"/>
          </w:tcPr>
          <w:p w14:paraId="672DBF91" w14:textId="77777777" w:rsidR="000C33E2" w:rsidRDefault="000D3EC0">
            <w:r>
              <w:t>Auto Ticket Classification using Workflow</w:t>
            </w:r>
          </w:p>
        </w:tc>
      </w:tr>
      <w:tr w:rsidR="000C33E2" w14:paraId="4E06B60B" w14:textId="77777777">
        <w:trPr>
          <w:jc w:val="center"/>
        </w:trPr>
        <w:tc>
          <w:tcPr>
            <w:tcW w:w="5328" w:type="dxa"/>
            <w:shd w:val="clear" w:color="auto" w:fill="D9EAF7"/>
          </w:tcPr>
          <w:p w14:paraId="62DB5185" w14:textId="77777777" w:rsidR="000C33E2" w:rsidRDefault="000D3EC0">
            <w:r>
              <w:rPr>
                <w:b/>
              </w:rPr>
              <w:t>Maximum Marks</w:t>
            </w:r>
          </w:p>
        </w:tc>
        <w:tc>
          <w:tcPr>
            <w:tcW w:w="5328" w:type="dxa"/>
          </w:tcPr>
          <w:p w14:paraId="12D344E5" w14:textId="77777777" w:rsidR="000C33E2" w:rsidRDefault="000D3EC0">
            <w:r>
              <w:t>2 Marks</w:t>
            </w:r>
          </w:p>
        </w:tc>
      </w:tr>
    </w:tbl>
    <w:p w14:paraId="7282AE51" w14:textId="77777777" w:rsidR="000C33E2" w:rsidRDefault="000C33E2"/>
    <w:p w14:paraId="1A664FF7" w14:textId="77777777" w:rsidR="000C33E2" w:rsidRDefault="000D3EC0">
      <w:r>
        <w:rPr>
          <w:b/>
          <w:sz w:val="24"/>
        </w:rPr>
        <w:t>Customer Problem Statement</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0C33E2" w14:paraId="56C193D7" w14:textId="77777777">
        <w:trPr>
          <w:jc w:val="center"/>
        </w:trPr>
        <w:tc>
          <w:tcPr>
            <w:tcW w:w="1776" w:type="dxa"/>
            <w:shd w:val="clear" w:color="auto" w:fill="D9EAF7"/>
          </w:tcPr>
          <w:p w14:paraId="621677FE" w14:textId="77777777" w:rsidR="000C33E2" w:rsidRDefault="000D3EC0">
            <w:r>
              <w:rPr>
                <w:b/>
                <w:sz w:val="16"/>
              </w:rPr>
              <w:t>Problem Statement</w:t>
            </w:r>
          </w:p>
        </w:tc>
        <w:tc>
          <w:tcPr>
            <w:tcW w:w="1776" w:type="dxa"/>
            <w:shd w:val="clear" w:color="auto" w:fill="D9EAF7"/>
          </w:tcPr>
          <w:p w14:paraId="13062D22" w14:textId="77777777" w:rsidR="000C33E2" w:rsidRDefault="000D3EC0">
            <w:r>
              <w:rPr>
                <w:b/>
                <w:sz w:val="16"/>
              </w:rPr>
              <w:t>I am (Customer)</w:t>
            </w:r>
          </w:p>
        </w:tc>
        <w:tc>
          <w:tcPr>
            <w:tcW w:w="1776" w:type="dxa"/>
            <w:shd w:val="clear" w:color="auto" w:fill="D9EAF7"/>
          </w:tcPr>
          <w:p w14:paraId="6EFE2D5E" w14:textId="77777777" w:rsidR="000C33E2" w:rsidRDefault="000D3EC0">
            <w:r>
              <w:rPr>
                <w:b/>
                <w:sz w:val="16"/>
              </w:rPr>
              <w:t>I'm trying to</w:t>
            </w:r>
          </w:p>
        </w:tc>
        <w:tc>
          <w:tcPr>
            <w:tcW w:w="1776" w:type="dxa"/>
            <w:shd w:val="clear" w:color="auto" w:fill="D9EAF7"/>
          </w:tcPr>
          <w:p w14:paraId="281F5BF2" w14:textId="77777777" w:rsidR="000C33E2" w:rsidRDefault="000D3EC0">
            <w:r>
              <w:rPr>
                <w:b/>
                <w:sz w:val="16"/>
              </w:rPr>
              <w:t>But</w:t>
            </w:r>
          </w:p>
        </w:tc>
        <w:tc>
          <w:tcPr>
            <w:tcW w:w="1776" w:type="dxa"/>
            <w:shd w:val="clear" w:color="auto" w:fill="D9EAF7"/>
          </w:tcPr>
          <w:p w14:paraId="561722DD" w14:textId="77777777" w:rsidR="000C33E2" w:rsidRDefault="000D3EC0">
            <w:r>
              <w:rPr>
                <w:b/>
                <w:sz w:val="16"/>
              </w:rPr>
              <w:t>Because</w:t>
            </w:r>
          </w:p>
        </w:tc>
        <w:tc>
          <w:tcPr>
            <w:tcW w:w="1776" w:type="dxa"/>
            <w:shd w:val="clear" w:color="auto" w:fill="D9EAF7"/>
          </w:tcPr>
          <w:p w14:paraId="50A14ADB" w14:textId="77777777" w:rsidR="000C33E2" w:rsidRDefault="000D3EC0">
            <w:r>
              <w:rPr>
                <w:b/>
                <w:sz w:val="16"/>
              </w:rPr>
              <w:t>Which makes me feel</w:t>
            </w:r>
          </w:p>
        </w:tc>
      </w:tr>
      <w:tr w:rsidR="000C33E2" w14:paraId="72B75828" w14:textId="77777777">
        <w:trPr>
          <w:jc w:val="center"/>
        </w:trPr>
        <w:tc>
          <w:tcPr>
            <w:tcW w:w="1776" w:type="dxa"/>
          </w:tcPr>
          <w:p w14:paraId="5B51889A" w14:textId="77777777" w:rsidR="000C33E2" w:rsidRDefault="000D3EC0">
            <w:r>
              <w:rPr>
                <w:sz w:val="16"/>
              </w:rPr>
              <w:t>PS-1</w:t>
            </w:r>
          </w:p>
        </w:tc>
        <w:tc>
          <w:tcPr>
            <w:tcW w:w="1776" w:type="dxa"/>
          </w:tcPr>
          <w:p w14:paraId="61F2728E" w14:textId="77777777" w:rsidR="000C33E2" w:rsidRDefault="000D3EC0">
            <w:r>
              <w:rPr>
                <w:sz w:val="16"/>
              </w:rPr>
              <w:t>Service desk agent / IT support staff</w:t>
            </w:r>
          </w:p>
        </w:tc>
        <w:tc>
          <w:tcPr>
            <w:tcW w:w="1776" w:type="dxa"/>
          </w:tcPr>
          <w:p w14:paraId="2D21A008" w14:textId="77777777" w:rsidR="000C33E2" w:rsidRDefault="000D3EC0">
            <w:r>
              <w:rPr>
                <w:sz w:val="16"/>
              </w:rPr>
              <w:t>classify and route incoming tickets accurately</w:t>
            </w:r>
          </w:p>
        </w:tc>
        <w:tc>
          <w:tcPr>
            <w:tcW w:w="1776" w:type="dxa"/>
          </w:tcPr>
          <w:p w14:paraId="7E0522B4" w14:textId="77777777" w:rsidR="000C33E2" w:rsidRDefault="000D3EC0">
            <w:r>
              <w:rPr>
                <w:sz w:val="16"/>
              </w:rPr>
              <w:t>manual triage can take time and lead to inconsistent categories or assignments</w:t>
            </w:r>
          </w:p>
        </w:tc>
        <w:tc>
          <w:tcPr>
            <w:tcW w:w="1776" w:type="dxa"/>
          </w:tcPr>
          <w:p w14:paraId="26113E64" w14:textId="77777777" w:rsidR="000C33E2" w:rsidRDefault="000D3EC0">
            <w:r>
              <w:rPr>
                <w:sz w:val="16"/>
              </w:rPr>
              <w:t>ticket information must be read and interpreted before the correct workflow can be selected</w:t>
            </w:r>
          </w:p>
        </w:tc>
        <w:tc>
          <w:tcPr>
            <w:tcW w:w="1776" w:type="dxa"/>
          </w:tcPr>
          <w:p w14:paraId="7E93447C" w14:textId="77777777" w:rsidR="000C33E2" w:rsidRDefault="000D3EC0">
            <w:r>
              <w:rPr>
                <w:sz w:val="16"/>
              </w:rPr>
              <w:t>concerned about delays and repetitive triage work</w:t>
            </w:r>
          </w:p>
        </w:tc>
      </w:tr>
      <w:tr w:rsidR="000C33E2" w14:paraId="50F3F5F0" w14:textId="77777777">
        <w:trPr>
          <w:jc w:val="center"/>
        </w:trPr>
        <w:tc>
          <w:tcPr>
            <w:tcW w:w="1776" w:type="dxa"/>
          </w:tcPr>
          <w:p w14:paraId="7EBDF455" w14:textId="77777777" w:rsidR="000C33E2" w:rsidRDefault="000D3EC0">
            <w:r>
              <w:rPr>
                <w:sz w:val="16"/>
              </w:rPr>
              <w:t>PS-2</w:t>
            </w:r>
          </w:p>
        </w:tc>
        <w:tc>
          <w:tcPr>
            <w:tcW w:w="1776" w:type="dxa"/>
          </w:tcPr>
          <w:p w14:paraId="5853602E" w14:textId="77777777" w:rsidR="000C33E2" w:rsidRDefault="000D3EC0">
            <w:r>
              <w:rPr>
                <w:sz w:val="16"/>
              </w:rPr>
              <w:t>Support team member</w:t>
            </w:r>
          </w:p>
        </w:tc>
        <w:tc>
          <w:tcPr>
            <w:tcW w:w="1776" w:type="dxa"/>
          </w:tcPr>
          <w:p w14:paraId="119DB5EE" w14:textId="77777777" w:rsidR="000C33E2" w:rsidRDefault="000D3EC0">
            <w:r>
              <w:rPr>
                <w:sz w:val="16"/>
              </w:rPr>
              <w:t>prioritize tickets according to their urgency</w:t>
            </w:r>
          </w:p>
        </w:tc>
        <w:tc>
          <w:tcPr>
            <w:tcW w:w="1776" w:type="dxa"/>
          </w:tcPr>
          <w:p w14:paraId="6A59308B" w14:textId="77777777" w:rsidR="000C33E2" w:rsidRDefault="000D3EC0">
            <w:r>
              <w:rPr>
                <w:sz w:val="16"/>
              </w:rPr>
              <w:t>priority decisions may vary between manual reviewers</w:t>
            </w:r>
          </w:p>
        </w:tc>
        <w:tc>
          <w:tcPr>
            <w:tcW w:w="1776" w:type="dxa"/>
          </w:tcPr>
          <w:p w14:paraId="7AA83077" w14:textId="77777777" w:rsidR="000C33E2" w:rsidRDefault="000D3EC0">
            <w:r>
              <w:rPr>
                <w:sz w:val="16"/>
              </w:rPr>
              <w:t>consistent rules are needed to determine priority and route work appropriately</w:t>
            </w:r>
          </w:p>
        </w:tc>
        <w:tc>
          <w:tcPr>
            <w:tcW w:w="1776" w:type="dxa"/>
          </w:tcPr>
          <w:p w14:paraId="21583B9F" w14:textId="77777777" w:rsidR="000C33E2" w:rsidRDefault="000D3EC0">
            <w:r>
              <w:rPr>
                <w:sz w:val="16"/>
              </w:rPr>
              <w:t>frustrated by avoidable rework and incorrect prioritization</w:t>
            </w:r>
          </w:p>
        </w:tc>
      </w:tr>
      <w:tr w:rsidR="000C33E2" w14:paraId="7E317FB7" w14:textId="77777777">
        <w:trPr>
          <w:jc w:val="center"/>
        </w:trPr>
        <w:tc>
          <w:tcPr>
            <w:tcW w:w="1776" w:type="dxa"/>
          </w:tcPr>
          <w:p w14:paraId="3A2ED45A" w14:textId="77777777" w:rsidR="000C33E2" w:rsidRDefault="000D3EC0">
            <w:r>
              <w:rPr>
                <w:sz w:val="16"/>
              </w:rPr>
              <w:t>PS-3</w:t>
            </w:r>
          </w:p>
        </w:tc>
        <w:tc>
          <w:tcPr>
            <w:tcW w:w="1776" w:type="dxa"/>
          </w:tcPr>
          <w:p w14:paraId="31954435" w14:textId="77777777" w:rsidR="000C33E2" w:rsidRDefault="000D3EC0">
            <w:r>
              <w:rPr>
                <w:sz w:val="16"/>
              </w:rPr>
              <w:t>IT administrator</w:t>
            </w:r>
          </w:p>
        </w:tc>
        <w:tc>
          <w:tcPr>
            <w:tcW w:w="1776" w:type="dxa"/>
          </w:tcPr>
          <w:p w14:paraId="466671FB" w14:textId="77777777" w:rsidR="000C33E2" w:rsidRDefault="000D3EC0">
            <w:r>
              <w:rPr>
                <w:sz w:val="16"/>
              </w:rPr>
              <w:t>maintain consistent ticket workflows</w:t>
            </w:r>
          </w:p>
        </w:tc>
        <w:tc>
          <w:tcPr>
            <w:tcW w:w="1776" w:type="dxa"/>
          </w:tcPr>
          <w:p w14:paraId="632F8405" w14:textId="77777777" w:rsidR="000C33E2" w:rsidRDefault="000D3EC0">
            <w:r>
              <w:rPr>
                <w:sz w:val="16"/>
              </w:rPr>
              <w:t>uncertain tickets may not fit configured categories</w:t>
            </w:r>
          </w:p>
        </w:tc>
        <w:tc>
          <w:tcPr>
            <w:tcW w:w="1776" w:type="dxa"/>
          </w:tcPr>
          <w:p w14:paraId="30E8ABDA" w14:textId="77777777" w:rsidR="000C33E2" w:rsidRDefault="000D3EC0">
            <w:r>
              <w:rPr>
                <w:sz w:val="16"/>
              </w:rPr>
              <w:t>the system needs a fallback manual-review path</w:t>
            </w:r>
          </w:p>
        </w:tc>
        <w:tc>
          <w:tcPr>
            <w:tcW w:w="1776" w:type="dxa"/>
          </w:tcPr>
          <w:p w14:paraId="6915A395" w14:textId="77777777" w:rsidR="000C33E2" w:rsidRDefault="000D3EC0">
            <w:r>
              <w:rPr>
                <w:sz w:val="16"/>
              </w:rPr>
              <w:t>concerned about tickets being routed incorrectly</w:t>
            </w:r>
          </w:p>
        </w:tc>
      </w:tr>
    </w:tbl>
    <w:p w14:paraId="4BFD8199" w14:textId="77777777" w:rsidR="000C33E2" w:rsidRDefault="000D3EC0">
      <w:r>
        <w:rPr>
          <w:b/>
          <w:sz w:val="24"/>
        </w:rPr>
        <w:t>Selected Problem Focus</w:t>
      </w:r>
    </w:p>
    <w:p w14:paraId="576196A2" w14:textId="77777777" w:rsidR="000C33E2" w:rsidRDefault="000D3EC0">
      <w:r>
        <w:t>Automatically classify incoming support tickets, determine their priority, and route them through a configured workflow while sending uncertain cases to manual review.</w:t>
      </w:r>
    </w:p>
    <w:p w14:paraId="55DCACB3" w14:textId="77777777" w:rsidR="000C33E2" w:rsidRDefault="000D3EC0">
      <w:r>
        <w:br w:type="page"/>
      </w:r>
    </w:p>
    <w:p w14:paraId="0DDA45CB" w14:textId="77777777" w:rsidR="000C33E2" w:rsidRDefault="000D3EC0">
      <w:pPr>
        <w:jc w:val="center"/>
      </w:pPr>
      <w:r>
        <w:rPr>
          <w:b/>
          <w:sz w:val="30"/>
        </w:rPr>
        <w:lastRenderedPageBreak/>
        <w:t>Ideation Phase</w:t>
      </w:r>
    </w:p>
    <w:p w14:paraId="09B42C67" w14:textId="77777777" w:rsidR="000C33E2" w:rsidRDefault="000D3EC0">
      <w:pPr>
        <w:jc w:val="center"/>
      </w:pPr>
      <w:r>
        <w:rPr>
          <w:b/>
          <w:sz w:val="24"/>
        </w:rPr>
        <w:t>Empathize &amp; Discover</w:t>
      </w:r>
    </w:p>
    <w:tbl>
      <w:tblPr>
        <w:tblStyle w:val="TableGrid"/>
        <w:tblW w:w="0" w:type="auto"/>
        <w:jc w:val="center"/>
        <w:tblLook w:val="04A0" w:firstRow="1" w:lastRow="0" w:firstColumn="1" w:lastColumn="0" w:noHBand="0" w:noVBand="1"/>
      </w:tblPr>
      <w:tblGrid>
        <w:gridCol w:w="5328"/>
        <w:gridCol w:w="5328"/>
      </w:tblGrid>
      <w:tr w:rsidR="000C33E2" w14:paraId="0F25BA60" w14:textId="77777777">
        <w:trPr>
          <w:jc w:val="center"/>
        </w:trPr>
        <w:tc>
          <w:tcPr>
            <w:tcW w:w="5328" w:type="dxa"/>
            <w:shd w:val="clear" w:color="auto" w:fill="D9EAF7"/>
          </w:tcPr>
          <w:p w14:paraId="601832F9" w14:textId="77777777" w:rsidR="000C33E2" w:rsidRDefault="000D3EC0">
            <w:r>
              <w:rPr>
                <w:b/>
              </w:rPr>
              <w:t>Date</w:t>
            </w:r>
          </w:p>
        </w:tc>
        <w:tc>
          <w:tcPr>
            <w:tcW w:w="5328" w:type="dxa"/>
          </w:tcPr>
          <w:p w14:paraId="1B686635" w14:textId="77777777" w:rsidR="000C33E2" w:rsidRDefault="000D3EC0">
            <w:r>
              <w:t>30 September 2026</w:t>
            </w:r>
          </w:p>
        </w:tc>
      </w:tr>
      <w:tr w:rsidR="000C33E2" w14:paraId="7A14C5EE" w14:textId="77777777">
        <w:trPr>
          <w:jc w:val="center"/>
        </w:trPr>
        <w:tc>
          <w:tcPr>
            <w:tcW w:w="5328" w:type="dxa"/>
            <w:shd w:val="clear" w:color="auto" w:fill="D9EAF7"/>
          </w:tcPr>
          <w:p w14:paraId="356BB46A" w14:textId="77777777" w:rsidR="000C33E2" w:rsidRDefault="000D3EC0">
            <w:r>
              <w:rPr>
                <w:b/>
              </w:rPr>
              <w:t>Team ID</w:t>
            </w:r>
          </w:p>
        </w:tc>
        <w:tc>
          <w:tcPr>
            <w:tcW w:w="5328" w:type="dxa"/>
          </w:tcPr>
          <w:p w14:paraId="7FF5218B" w14:textId="77777777" w:rsidR="000C33E2" w:rsidRDefault="000D3EC0">
            <w:r>
              <w:t>6ab699b2534c8646a9cdd6c7</w:t>
            </w:r>
          </w:p>
        </w:tc>
      </w:tr>
      <w:tr w:rsidR="000C33E2" w14:paraId="0DB4AFEB" w14:textId="77777777">
        <w:trPr>
          <w:jc w:val="center"/>
        </w:trPr>
        <w:tc>
          <w:tcPr>
            <w:tcW w:w="5328" w:type="dxa"/>
            <w:shd w:val="clear" w:color="auto" w:fill="D9EAF7"/>
          </w:tcPr>
          <w:p w14:paraId="09FA4628" w14:textId="77777777" w:rsidR="000C33E2" w:rsidRDefault="000D3EC0">
            <w:r>
              <w:rPr>
                <w:b/>
              </w:rPr>
              <w:t>Project Name</w:t>
            </w:r>
          </w:p>
        </w:tc>
        <w:tc>
          <w:tcPr>
            <w:tcW w:w="5328" w:type="dxa"/>
          </w:tcPr>
          <w:p w14:paraId="61622866" w14:textId="77777777" w:rsidR="000C33E2" w:rsidRDefault="000D3EC0">
            <w:r>
              <w:t>Auto Ticket Classification using Workflow</w:t>
            </w:r>
          </w:p>
        </w:tc>
      </w:tr>
      <w:tr w:rsidR="000C33E2" w14:paraId="33EF77A9" w14:textId="77777777">
        <w:trPr>
          <w:jc w:val="center"/>
        </w:trPr>
        <w:tc>
          <w:tcPr>
            <w:tcW w:w="5328" w:type="dxa"/>
            <w:shd w:val="clear" w:color="auto" w:fill="D9EAF7"/>
          </w:tcPr>
          <w:p w14:paraId="67CD7C32" w14:textId="77777777" w:rsidR="000C33E2" w:rsidRDefault="000D3EC0">
            <w:r>
              <w:rPr>
                <w:b/>
              </w:rPr>
              <w:t>Maximum Marks</w:t>
            </w:r>
          </w:p>
        </w:tc>
        <w:tc>
          <w:tcPr>
            <w:tcW w:w="5328" w:type="dxa"/>
          </w:tcPr>
          <w:p w14:paraId="51228259" w14:textId="77777777" w:rsidR="000C33E2" w:rsidRDefault="000D3EC0">
            <w:r>
              <w:t>4 Marks</w:t>
            </w:r>
          </w:p>
        </w:tc>
      </w:tr>
    </w:tbl>
    <w:p w14:paraId="04CE5462" w14:textId="77777777" w:rsidR="000C33E2" w:rsidRDefault="000C33E2"/>
    <w:p w14:paraId="7A87D9BD" w14:textId="77777777" w:rsidR="000C33E2" w:rsidRDefault="000D3EC0">
      <w:r>
        <w:rPr>
          <w:b/>
          <w:sz w:val="24"/>
        </w:rPr>
        <w:t>Empathy Map Canvas</w:t>
      </w:r>
    </w:p>
    <w:p w14:paraId="48B912F5" w14:textId="77777777" w:rsidR="000C33E2" w:rsidRDefault="000D3EC0">
      <w:r>
        <w:t>Project-context empathy map for users handling support tickets. The map focuses on manual classification, priority selection, routing delays and the need for consistent workflow handling.</w:t>
      </w:r>
    </w:p>
    <w:tbl>
      <w:tblPr>
        <w:tblStyle w:val="TableGrid"/>
        <w:tblW w:w="0" w:type="auto"/>
        <w:jc w:val="center"/>
        <w:tblLook w:val="04A0" w:firstRow="1" w:lastRow="0" w:firstColumn="1" w:lastColumn="0" w:noHBand="0" w:noVBand="1"/>
      </w:tblPr>
      <w:tblGrid>
        <w:gridCol w:w="5328"/>
        <w:gridCol w:w="5328"/>
      </w:tblGrid>
      <w:tr w:rsidR="000C33E2" w14:paraId="07EB4280" w14:textId="77777777">
        <w:trPr>
          <w:jc w:val="center"/>
        </w:trPr>
        <w:tc>
          <w:tcPr>
            <w:tcW w:w="5328" w:type="dxa"/>
            <w:shd w:val="clear" w:color="auto" w:fill="D9EAF7"/>
          </w:tcPr>
          <w:p w14:paraId="7F191F09" w14:textId="77777777" w:rsidR="000C33E2" w:rsidRDefault="000D3EC0">
            <w:r>
              <w:rPr>
                <w:b/>
                <w:sz w:val="16"/>
              </w:rPr>
              <w:t>Empathy Area</w:t>
            </w:r>
          </w:p>
        </w:tc>
        <w:tc>
          <w:tcPr>
            <w:tcW w:w="5328" w:type="dxa"/>
            <w:shd w:val="clear" w:color="auto" w:fill="D9EAF7"/>
          </w:tcPr>
          <w:p w14:paraId="01C89AE7" w14:textId="77777777" w:rsidR="000C33E2" w:rsidRDefault="000D3EC0">
            <w:r>
              <w:rPr>
                <w:b/>
                <w:sz w:val="16"/>
              </w:rPr>
              <w:t>Details</w:t>
            </w:r>
          </w:p>
        </w:tc>
      </w:tr>
      <w:tr w:rsidR="000C33E2" w14:paraId="6E89CE6C" w14:textId="77777777">
        <w:trPr>
          <w:jc w:val="center"/>
        </w:trPr>
        <w:tc>
          <w:tcPr>
            <w:tcW w:w="5328" w:type="dxa"/>
          </w:tcPr>
          <w:p w14:paraId="6762CCEA" w14:textId="77777777" w:rsidR="000C33E2" w:rsidRDefault="000D3EC0">
            <w:r>
              <w:rPr>
                <w:sz w:val="16"/>
              </w:rPr>
              <w:t>USER / PERSONA</w:t>
            </w:r>
          </w:p>
        </w:tc>
        <w:tc>
          <w:tcPr>
            <w:tcW w:w="5328" w:type="dxa"/>
          </w:tcPr>
          <w:p w14:paraId="545C287B" w14:textId="77777777" w:rsidR="000C33E2" w:rsidRDefault="000D3EC0">
            <w:r>
              <w:rPr>
                <w:sz w:val="16"/>
              </w:rPr>
              <w:t>Service desk agent / IT support staff / support team member</w:t>
            </w:r>
          </w:p>
        </w:tc>
      </w:tr>
      <w:tr w:rsidR="000C33E2" w14:paraId="73E5F847" w14:textId="77777777">
        <w:trPr>
          <w:jc w:val="center"/>
        </w:trPr>
        <w:tc>
          <w:tcPr>
            <w:tcW w:w="5328" w:type="dxa"/>
          </w:tcPr>
          <w:p w14:paraId="37C0F9F9" w14:textId="77777777" w:rsidR="000C33E2" w:rsidRDefault="000D3EC0">
            <w:r>
              <w:rPr>
                <w:sz w:val="16"/>
              </w:rPr>
              <w:t>What does the user THINK &amp; FEEL?</w:t>
            </w:r>
          </w:p>
        </w:tc>
        <w:tc>
          <w:tcPr>
            <w:tcW w:w="5328" w:type="dxa"/>
          </w:tcPr>
          <w:p w14:paraId="01429F4D" w14:textId="77777777" w:rsidR="000C33E2" w:rsidRDefault="000D3EC0">
            <w:r>
              <w:rPr>
                <w:sz w:val="16"/>
              </w:rPr>
              <w:t>Needs tickets classified accurately; may worry about incorrect routing and priority; wants to reduce repetitive manual triage; feels pressure during high-volume ticket periods.</w:t>
            </w:r>
          </w:p>
        </w:tc>
      </w:tr>
      <w:tr w:rsidR="000C33E2" w14:paraId="270D7BB3" w14:textId="77777777">
        <w:trPr>
          <w:jc w:val="center"/>
        </w:trPr>
        <w:tc>
          <w:tcPr>
            <w:tcW w:w="5328" w:type="dxa"/>
          </w:tcPr>
          <w:p w14:paraId="5872BB8C" w14:textId="77777777" w:rsidR="000C33E2" w:rsidRDefault="000D3EC0">
            <w:r>
              <w:rPr>
                <w:sz w:val="16"/>
              </w:rPr>
              <w:t>What does the user SEE?</w:t>
            </w:r>
          </w:p>
        </w:tc>
        <w:tc>
          <w:tcPr>
            <w:tcW w:w="5328" w:type="dxa"/>
          </w:tcPr>
          <w:p w14:paraId="4491C3B3" w14:textId="77777777" w:rsidR="000C33E2" w:rsidRDefault="000D3EC0">
            <w:r>
              <w:rPr>
                <w:sz w:val="16"/>
              </w:rPr>
              <w:t>Incoming tickets with subject, description and other details; multiple categories and priorities; support queues; tickets requiring manual review or reassignment.</w:t>
            </w:r>
          </w:p>
        </w:tc>
      </w:tr>
      <w:tr w:rsidR="000C33E2" w14:paraId="58F218D5" w14:textId="77777777">
        <w:trPr>
          <w:jc w:val="center"/>
        </w:trPr>
        <w:tc>
          <w:tcPr>
            <w:tcW w:w="5328" w:type="dxa"/>
          </w:tcPr>
          <w:p w14:paraId="4B4F5B6B" w14:textId="77777777" w:rsidR="000C33E2" w:rsidRDefault="000D3EC0">
            <w:r>
              <w:rPr>
                <w:sz w:val="16"/>
              </w:rPr>
              <w:t>What does the user HEAR?</w:t>
            </w:r>
          </w:p>
        </w:tc>
        <w:tc>
          <w:tcPr>
            <w:tcW w:w="5328" w:type="dxa"/>
          </w:tcPr>
          <w:p w14:paraId="3E72E619" w14:textId="77777777" w:rsidR="000C33E2" w:rsidRDefault="000D3EC0">
            <w:r>
              <w:rPr>
                <w:sz w:val="16"/>
              </w:rPr>
              <w:t>Requirements for correct triage; expectations for fast routing; guidance about ticket categories, priorities and escalation.</w:t>
            </w:r>
          </w:p>
        </w:tc>
      </w:tr>
      <w:tr w:rsidR="000C33E2" w14:paraId="79C97816" w14:textId="77777777">
        <w:trPr>
          <w:jc w:val="center"/>
        </w:trPr>
        <w:tc>
          <w:tcPr>
            <w:tcW w:w="5328" w:type="dxa"/>
          </w:tcPr>
          <w:p w14:paraId="5AAF95B8" w14:textId="77777777" w:rsidR="000C33E2" w:rsidRDefault="000D3EC0">
            <w:r>
              <w:rPr>
                <w:sz w:val="16"/>
              </w:rPr>
              <w:t>What does the user SAY &amp; DO?</w:t>
            </w:r>
          </w:p>
        </w:tc>
        <w:tc>
          <w:tcPr>
            <w:tcW w:w="5328" w:type="dxa"/>
          </w:tcPr>
          <w:p w14:paraId="1D0F94BA" w14:textId="77777777" w:rsidR="000C33E2" w:rsidRDefault="000D3EC0">
            <w:r>
              <w:rPr>
                <w:sz w:val="16"/>
              </w:rPr>
              <w:t>Reads ticket details; selects category and priority; assigns tickets to teams; updates status; reviews or corrects classifications.</w:t>
            </w:r>
          </w:p>
        </w:tc>
      </w:tr>
      <w:tr w:rsidR="000C33E2" w14:paraId="007A5821" w14:textId="77777777">
        <w:trPr>
          <w:jc w:val="center"/>
        </w:trPr>
        <w:tc>
          <w:tcPr>
            <w:tcW w:w="5328" w:type="dxa"/>
          </w:tcPr>
          <w:p w14:paraId="4110E000" w14:textId="77777777" w:rsidR="000C33E2" w:rsidRDefault="000D3EC0">
            <w:r>
              <w:rPr>
                <w:sz w:val="16"/>
              </w:rPr>
              <w:t>PAIN</w:t>
            </w:r>
          </w:p>
        </w:tc>
        <w:tc>
          <w:tcPr>
            <w:tcW w:w="5328" w:type="dxa"/>
          </w:tcPr>
          <w:p w14:paraId="3F6E2B27" w14:textId="77777777" w:rsidR="000C33E2" w:rsidRDefault="000D3EC0">
            <w:r>
              <w:rPr>
                <w:sz w:val="16"/>
              </w:rPr>
              <w:t>Large manual workload; inconsistent classification; wrong routing; incorrect priority; reassignment delays; difficulty maintaining consistent decisions.</w:t>
            </w:r>
          </w:p>
        </w:tc>
      </w:tr>
      <w:tr w:rsidR="000C33E2" w14:paraId="7DD22F70" w14:textId="77777777">
        <w:trPr>
          <w:jc w:val="center"/>
        </w:trPr>
        <w:tc>
          <w:tcPr>
            <w:tcW w:w="5328" w:type="dxa"/>
          </w:tcPr>
          <w:p w14:paraId="70939F1C" w14:textId="77777777" w:rsidR="000C33E2" w:rsidRDefault="000D3EC0">
            <w:r>
              <w:rPr>
                <w:sz w:val="16"/>
              </w:rPr>
              <w:t>GAIN</w:t>
            </w:r>
          </w:p>
        </w:tc>
        <w:tc>
          <w:tcPr>
            <w:tcW w:w="5328" w:type="dxa"/>
          </w:tcPr>
          <w:p w14:paraId="6A4BED0E" w14:textId="77777777" w:rsidR="000C33E2" w:rsidRDefault="000D3EC0">
            <w:r>
              <w:rPr>
                <w:sz w:val="16"/>
              </w:rPr>
              <w:t>Automatic classification; consistent priority detection; automatic routing; manual review for uncertain cases; improved tracking and reduced triage effort.</w:t>
            </w:r>
          </w:p>
        </w:tc>
      </w:tr>
    </w:tbl>
    <w:p w14:paraId="0372D779" w14:textId="77777777" w:rsidR="000C33E2" w:rsidRDefault="000D3EC0">
      <w:r>
        <w:br w:type="page"/>
      </w:r>
    </w:p>
    <w:p w14:paraId="67C0F321" w14:textId="77777777" w:rsidR="000C33E2" w:rsidRDefault="000D3EC0">
      <w:pPr>
        <w:jc w:val="center"/>
      </w:pPr>
      <w:r>
        <w:rPr>
          <w:b/>
          <w:sz w:val="30"/>
        </w:rPr>
        <w:lastRenderedPageBreak/>
        <w:t>Project Design Phase</w:t>
      </w:r>
    </w:p>
    <w:p w14:paraId="703C1F56" w14:textId="77777777" w:rsidR="000C33E2" w:rsidRDefault="000D3EC0">
      <w:pPr>
        <w:jc w:val="center"/>
      </w:pPr>
      <w:r>
        <w:rPr>
          <w:b/>
          <w:sz w:val="24"/>
        </w:rPr>
        <w:t>Proposed Solution Template</w:t>
      </w:r>
    </w:p>
    <w:tbl>
      <w:tblPr>
        <w:tblStyle w:val="TableGrid"/>
        <w:tblW w:w="0" w:type="auto"/>
        <w:jc w:val="center"/>
        <w:tblLook w:val="04A0" w:firstRow="1" w:lastRow="0" w:firstColumn="1" w:lastColumn="0" w:noHBand="0" w:noVBand="1"/>
      </w:tblPr>
      <w:tblGrid>
        <w:gridCol w:w="5328"/>
        <w:gridCol w:w="5328"/>
      </w:tblGrid>
      <w:tr w:rsidR="000C33E2" w14:paraId="11966B7A" w14:textId="77777777">
        <w:trPr>
          <w:jc w:val="center"/>
        </w:trPr>
        <w:tc>
          <w:tcPr>
            <w:tcW w:w="5328" w:type="dxa"/>
            <w:shd w:val="clear" w:color="auto" w:fill="D9EAF7"/>
          </w:tcPr>
          <w:p w14:paraId="4D8B2B17" w14:textId="77777777" w:rsidR="000C33E2" w:rsidRDefault="000D3EC0">
            <w:r>
              <w:rPr>
                <w:b/>
              </w:rPr>
              <w:t>Date</w:t>
            </w:r>
          </w:p>
        </w:tc>
        <w:tc>
          <w:tcPr>
            <w:tcW w:w="5328" w:type="dxa"/>
          </w:tcPr>
          <w:p w14:paraId="6F00ED24" w14:textId="77777777" w:rsidR="000C33E2" w:rsidRDefault="000D3EC0">
            <w:r>
              <w:t>30 September 2026</w:t>
            </w:r>
          </w:p>
        </w:tc>
      </w:tr>
      <w:tr w:rsidR="000C33E2" w14:paraId="7A4B501C" w14:textId="77777777">
        <w:trPr>
          <w:jc w:val="center"/>
        </w:trPr>
        <w:tc>
          <w:tcPr>
            <w:tcW w:w="5328" w:type="dxa"/>
            <w:shd w:val="clear" w:color="auto" w:fill="D9EAF7"/>
          </w:tcPr>
          <w:p w14:paraId="52A5E24A" w14:textId="77777777" w:rsidR="000C33E2" w:rsidRDefault="000D3EC0">
            <w:r>
              <w:rPr>
                <w:b/>
              </w:rPr>
              <w:t>Team ID</w:t>
            </w:r>
          </w:p>
        </w:tc>
        <w:tc>
          <w:tcPr>
            <w:tcW w:w="5328" w:type="dxa"/>
          </w:tcPr>
          <w:p w14:paraId="40E708D9" w14:textId="77777777" w:rsidR="000C33E2" w:rsidRDefault="000D3EC0">
            <w:r>
              <w:t>6ab699b2534c8646a9cdd6c7</w:t>
            </w:r>
          </w:p>
        </w:tc>
      </w:tr>
      <w:tr w:rsidR="000C33E2" w14:paraId="782F7681" w14:textId="77777777">
        <w:trPr>
          <w:jc w:val="center"/>
        </w:trPr>
        <w:tc>
          <w:tcPr>
            <w:tcW w:w="5328" w:type="dxa"/>
            <w:shd w:val="clear" w:color="auto" w:fill="D9EAF7"/>
          </w:tcPr>
          <w:p w14:paraId="364D35DD" w14:textId="77777777" w:rsidR="000C33E2" w:rsidRDefault="000D3EC0">
            <w:r>
              <w:rPr>
                <w:b/>
              </w:rPr>
              <w:t>Project Name</w:t>
            </w:r>
          </w:p>
        </w:tc>
        <w:tc>
          <w:tcPr>
            <w:tcW w:w="5328" w:type="dxa"/>
          </w:tcPr>
          <w:p w14:paraId="4B182425" w14:textId="77777777" w:rsidR="000C33E2" w:rsidRDefault="000D3EC0">
            <w:r>
              <w:t>Auto Ticket Classification using Workflow</w:t>
            </w:r>
          </w:p>
        </w:tc>
      </w:tr>
      <w:tr w:rsidR="000C33E2" w14:paraId="222E2260" w14:textId="77777777">
        <w:trPr>
          <w:jc w:val="center"/>
        </w:trPr>
        <w:tc>
          <w:tcPr>
            <w:tcW w:w="5328" w:type="dxa"/>
            <w:shd w:val="clear" w:color="auto" w:fill="D9EAF7"/>
          </w:tcPr>
          <w:p w14:paraId="4FE2359D" w14:textId="77777777" w:rsidR="000C33E2" w:rsidRDefault="000D3EC0">
            <w:r>
              <w:rPr>
                <w:b/>
              </w:rPr>
              <w:t>Maximum Marks</w:t>
            </w:r>
          </w:p>
        </w:tc>
        <w:tc>
          <w:tcPr>
            <w:tcW w:w="5328" w:type="dxa"/>
          </w:tcPr>
          <w:p w14:paraId="342FA087" w14:textId="77777777" w:rsidR="000C33E2" w:rsidRDefault="000D3EC0">
            <w:r>
              <w:t>2 Marks</w:t>
            </w:r>
          </w:p>
        </w:tc>
      </w:tr>
    </w:tbl>
    <w:p w14:paraId="5EE993B7" w14:textId="77777777" w:rsidR="000C33E2" w:rsidRDefault="000C33E2"/>
    <w:tbl>
      <w:tblPr>
        <w:tblStyle w:val="TableGrid"/>
        <w:tblW w:w="0" w:type="auto"/>
        <w:jc w:val="center"/>
        <w:tblLook w:val="04A0" w:firstRow="1" w:lastRow="0" w:firstColumn="1" w:lastColumn="0" w:noHBand="0" w:noVBand="1"/>
      </w:tblPr>
      <w:tblGrid>
        <w:gridCol w:w="3552"/>
        <w:gridCol w:w="3552"/>
        <w:gridCol w:w="3552"/>
      </w:tblGrid>
      <w:tr w:rsidR="000C33E2" w14:paraId="69EA5457" w14:textId="77777777">
        <w:trPr>
          <w:jc w:val="center"/>
        </w:trPr>
        <w:tc>
          <w:tcPr>
            <w:tcW w:w="3552" w:type="dxa"/>
            <w:shd w:val="clear" w:color="auto" w:fill="D9EAF7"/>
          </w:tcPr>
          <w:p w14:paraId="41D4C153" w14:textId="77777777" w:rsidR="000C33E2" w:rsidRDefault="000D3EC0">
            <w:r>
              <w:rPr>
                <w:b/>
                <w:sz w:val="16"/>
              </w:rPr>
              <w:t>S.No.</w:t>
            </w:r>
          </w:p>
        </w:tc>
        <w:tc>
          <w:tcPr>
            <w:tcW w:w="3552" w:type="dxa"/>
            <w:shd w:val="clear" w:color="auto" w:fill="D9EAF7"/>
          </w:tcPr>
          <w:p w14:paraId="1A0971EF" w14:textId="77777777" w:rsidR="000C33E2" w:rsidRDefault="000D3EC0">
            <w:r>
              <w:rPr>
                <w:b/>
                <w:sz w:val="16"/>
              </w:rPr>
              <w:t>Parameter</w:t>
            </w:r>
          </w:p>
        </w:tc>
        <w:tc>
          <w:tcPr>
            <w:tcW w:w="3552" w:type="dxa"/>
            <w:shd w:val="clear" w:color="auto" w:fill="D9EAF7"/>
          </w:tcPr>
          <w:p w14:paraId="77649D10" w14:textId="77777777" w:rsidR="000C33E2" w:rsidRDefault="000D3EC0">
            <w:r>
              <w:rPr>
                <w:b/>
                <w:sz w:val="16"/>
              </w:rPr>
              <w:t>Description</w:t>
            </w:r>
          </w:p>
        </w:tc>
      </w:tr>
      <w:tr w:rsidR="000C33E2" w14:paraId="79845DCD" w14:textId="77777777">
        <w:trPr>
          <w:jc w:val="center"/>
        </w:trPr>
        <w:tc>
          <w:tcPr>
            <w:tcW w:w="3552" w:type="dxa"/>
          </w:tcPr>
          <w:p w14:paraId="5DB26C3D" w14:textId="77777777" w:rsidR="000C33E2" w:rsidRDefault="000D3EC0">
            <w:r>
              <w:rPr>
                <w:sz w:val="16"/>
              </w:rPr>
              <w:t>1</w:t>
            </w:r>
          </w:p>
        </w:tc>
        <w:tc>
          <w:tcPr>
            <w:tcW w:w="3552" w:type="dxa"/>
          </w:tcPr>
          <w:p w14:paraId="20EF49D0" w14:textId="77777777" w:rsidR="000C33E2" w:rsidRDefault="000D3EC0">
            <w:r>
              <w:rPr>
                <w:sz w:val="16"/>
              </w:rPr>
              <w:t>Problem Statement (Problem to be solved)</w:t>
            </w:r>
          </w:p>
        </w:tc>
        <w:tc>
          <w:tcPr>
            <w:tcW w:w="3552" w:type="dxa"/>
          </w:tcPr>
          <w:p w14:paraId="16EF6863" w14:textId="77777777" w:rsidR="000C33E2" w:rsidRDefault="000D3EC0">
            <w:r>
              <w:rPr>
                <w:sz w:val="16"/>
              </w:rPr>
              <w:t>Support teams often spend significant time manually reading, categorizing, prioritizing and routing incoming tickets. Inconsistent decisions can result in incorrect assignments, delayed handling and repeated triage work.</w:t>
            </w:r>
          </w:p>
        </w:tc>
      </w:tr>
      <w:tr w:rsidR="000C33E2" w14:paraId="44B07CE0" w14:textId="77777777">
        <w:trPr>
          <w:jc w:val="center"/>
        </w:trPr>
        <w:tc>
          <w:tcPr>
            <w:tcW w:w="3552" w:type="dxa"/>
          </w:tcPr>
          <w:p w14:paraId="660F7862" w14:textId="77777777" w:rsidR="000C33E2" w:rsidRDefault="000D3EC0">
            <w:r>
              <w:rPr>
                <w:sz w:val="16"/>
              </w:rPr>
              <w:t>2</w:t>
            </w:r>
          </w:p>
        </w:tc>
        <w:tc>
          <w:tcPr>
            <w:tcW w:w="3552" w:type="dxa"/>
          </w:tcPr>
          <w:p w14:paraId="7A8A2BA1" w14:textId="77777777" w:rsidR="000C33E2" w:rsidRDefault="000D3EC0">
            <w:r>
              <w:rPr>
                <w:sz w:val="16"/>
              </w:rPr>
              <w:t>Idea / Solution description</w:t>
            </w:r>
          </w:p>
        </w:tc>
        <w:tc>
          <w:tcPr>
            <w:tcW w:w="3552" w:type="dxa"/>
          </w:tcPr>
          <w:p w14:paraId="21B8AC23" w14:textId="77777777" w:rsidR="000C33E2" w:rsidRDefault="000D3EC0">
            <w:r>
              <w:rPr>
                <w:sz w:val="16"/>
              </w:rPr>
              <w:t>Implement an Auto Ticket Classification using Workflow solution. The system receives ticket information, validates and preprocesses it, classifies the issue, determines priority, and automatically routes the ticket to the appropriate support queue. Uncertain tickets are sent to manual review.</w:t>
            </w:r>
          </w:p>
        </w:tc>
      </w:tr>
      <w:tr w:rsidR="000C33E2" w14:paraId="3A78E007" w14:textId="77777777">
        <w:trPr>
          <w:jc w:val="center"/>
        </w:trPr>
        <w:tc>
          <w:tcPr>
            <w:tcW w:w="3552" w:type="dxa"/>
          </w:tcPr>
          <w:p w14:paraId="41B38620" w14:textId="77777777" w:rsidR="000C33E2" w:rsidRDefault="000D3EC0">
            <w:r>
              <w:rPr>
                <w:sz w:val="16"/>
              </w:rPr>
              <w:t>3</w:t>
            </w:r>
          </w:p>
        </w:tc>
        <w:tc>
          <w:tcPr>
            <w:tcW w:w="3552" w:type="dxa"/>
          </w:tcPr>
          <w:p w14:paraId="1F2D50EB" w14:textId="77777777" w:rsidR="000C33E2" w:rsidRDefault="000D3EC0">
            <w:r>
              <w:rPr>
                <w:sz w:val="16"/>
              </w:rPr>
              <w:t>Novelty / Uniqueness</w:t>
            </w:r>
          </w:p>
        </w:tc>
        <w:tc>
          <w:tcPr>
            <w:tcW w:w="3552" w:type="dxa"/>
          </w:tcPr>
          <w:p w14:paraId="2886124D" w14:textId="77777777" w:rsidR="000C33E2" w:rsidRDefault="000D3EC0">
            <w:r>
              <w:rPr>
                <w:sz w:val="16"/>
              </w:rPr>
              <w:t>Combines automated ticket classification, workflow-based priority detection, routing rules and manual-review fallback in a single ticket-processing flow.</w:t>
            </w:r>
          </w:p>
        </w:tc>
      </w:tr>
      <w:tr w:rsidR="000C33E2" w14:paraId="6322599D" w14:textId="77777777">
        <w:trPr>
          <w:jc w:val="center"/>
        </w:trPr>
        <w:tc>
          <w:tcPr>
            <w:tcW w:w="3552" w:type="dxa"/>
          </w:tcPr>
          <w:p w14:paraId="4A372E08" w14:textId="77777777" w:rsidR="000C33E2" w:rsidRDefault="000D3EC0">
            <w:r>
              <w:rPr>
                <w:sz w:val="16"/>
              </w:rPr>
              <w:t>4</w:t>
            </w:r>
          </w:p>
        </w:tc>
        <w:tc>
          <w:tcPr>
            <w:tcW w:w="3552" w:type="dxa"/>
          </w:tcPr>
          <w:p w14:paraId="41EDB94E" w14:textId="77777777" w:rsidR="000C33E2" w:rsidRDefault="000D3EC0">
            <w:r>
              <w:rPr>
                <w:sz w:val="16"/>
              </w:rPr>
              <w:t>Social Impact / Customer Satisfaction</w:t>
            </w:r>
          </w:p>
        </w:tc>
        <w:tc>
          <w:tcPr>
            <w:tcW w:w="3552" w:type="dxa"/>
          </w:tcPr>
          <w:p w14:paraId="57EABB5A" w14:textId="77777777" w:rsidR="000C33E2" w:rsidRDefault="000D3EC0">
            <w:r>
              <w:rPr>
                <w:sz w:val="16"/>
              </w:rPr>
              <w:t>Reduces repetitive triage effort, helps route requests consistently, and provides faster access to the appropriate support team.</w:t>
            </w:r>
          </w:p>
        </w:tc>
      </w:tr>
      <w:tr w:rsidR="000C33E2" w14:paraId="174AA970" w14:textId="77777777">
        <w:trPr>
          <w:jc w:val="center"/>
        </w:trPr>
        <w:tc>
          <w:tcPr>
            <w:tcW w:w="3552" w:type="dxa"/>
          </w:tcPr>
          <w:p w14:paraId="37D4C7C8" w14:textId="77777777" w:rsidR="000C33E2" w:rsidRDefault="000D3EC0">
            <w:r>
              <w:rPr>
                <w:sz w:val="16"/>
              </w:rPr>
              <w:t>5</w:t>
            </w:r>
          </w:p>
        </w:tc>
        <w:tc>
          <w:tcPr>
            <w:tcW w:w="3552" w:type="dxa"/>
          </w:tcPr>
          <w:p w14:paraId="79012523" w14:textId="77777777" w:rsidR="000C33E2" w:rsidRDefault="000D3EC0">
            <w:r>
              <w:rPr>
                <w:sz w:val="16"/>
              </w:rPr>
              <w:t>Business Model (Revenue Model)</w:t>
            </w:r>
          </w:p>
        </w:tc>
        <w:tc>
          <w:tcPr>
            <w:tcW w:w="3552" w:type="dxa"/>
          </w:tcPr>
          <w:p w14:paraId="3BFA959E" w14:textId="77777777" w:rsidR="000C33E2" w:rsidRDefault="000D3EC0">
            <w:r>
              <w:rPr>
                <w:sz w:val="16"/>
              </w:rPr>
              <w:t>Operational efficiency and cost-avoidance model: reduces manual triage effort, unnecessary reassignment, and processing delays while improving utilization of support resources.</w:t>
            </w:r>
          </w:p>
        </w:tc>
      </w:tr>
      <w:tr w:rsidR="000C33E2" w14:paraId="7625A966" w14:textId="77777777">
        <w:trPr>
          <w:jc w:val="center"/>
        </w:trPr>
        <w:tc>
          <w:tcPr>
            <w:tcW w:w="3552" w:type="dxa"/>
          </w:tcPr>
          <w:p w14:paraId="2652FBC4" w14:textId="77777777" w:rsidR="000C33E2" w:rsidRDefault="000D3EC0">
            <w:r>
              <w:rPr>
                <w:sz w:val="16"/>
              </w:rPr>
              <w:t>6</w:t>
            </w:r>
          </w:p>
        </w:tc>
        <w:tc>
          <w:tcPr>
            <w:tcW w:w="3552" w:type="dxa"/>
          </w:tcPr>
          <w:p w14:paraId="58914C05" w14:textId="77777777" w:rsidR="000C33E2" w:rsidRDefault="000D3EC0">
            <w:r>
              <w:rPr>
                <w:sz w:val="16"/>
              </w:rPr>
              <w:t>Scalability of the Solution</w:t>
            </w:r>
          </w:p>
        </w:tc>
        <w:tc>
          <w:tcPr>
            <w:tcW w:w="3552" w:type="dxa"/>
          </w:tcPr>
          <w:p w14:paraId="591E3009" w14:textId="77777777" w:rsidR="000C33E2" w:rsidRDefault="000D3EC0">
            <w:r>
              <w:rPr>
                <w:sz w:val="16"/>
              </w:rPr>
              <w:t>The workflow can be extended with additional ticket categories, routing rules, support teams, channels and classification models as ticket volume grows.</w:t>
            </w:r>
          </w:p>
        </w:tc>
      </w:tr>
    </w:tbl>
    <w:p w14:paraId="1DE0AFFC" w14:textId="77777777" w:rsidR="000C33E2" w:rsidRDefault="000D3EC0">
      <w:r>
        <w:br w:type="page"/>
      </w:r>
    </w:p>
    <w:p w14:paraId="4FCC08D3" w14:textId="77777777" w:rsidR="000C33E2" w:rsidRDefault="000D3EC0">
      <w:pPr>
        <w:jc w:val="center"/>
      </w:pPr>
      <w:r>
        <w:rPr>
          <w:b/>
          <w:sz w:val="30"/>
        </w:rPr>
        <w:lastRenderedPageBreak/>
        <w:t>Project Design Phase</w:t>
      </w:r>
    </w:p>
    <w:p w14:paraId="617B5BEB" w14:textId="77777777" w:rsidR="000C33E2" w:rsidRDefault="000D3EC0">
      <w:pPr>
        <w:jc w:val="center"/>
      </w:pPr>
      <w:r>
        <w:rPr>
          <w:b/>
          <w:sz w:val="24"/>
        </w:rPr>
        <w:t>Solution Architecture</w:t>
      </w:r>
    </w:p>
    <w:tbl>
      <w:tblPr>
        <w:tblStyle w:val="TableGrid"/>
        <w:tblW w:w="0" w:type="auto"/>
        <w:jc w:val="center"/>
        <w:tblLook w:val="04A0" w:firstRow="1" w:lastRow="0" w:firstColumn="1" w:lastColumn="0" w:noHBand="0" w:noVBand="1"/>
      </w:tblPr>
      <w:tblGrid>
        <w:gridCol w:w="5328"/>
        <w:gridCol w:w="5328"/>
      </w:tblGrid>
      <w:tr w:rsidR="000C33E2" w14:paraId="47A371B1" w14:textId="77777777">
        <w:trPr>
          <w:jc w:val="center"/>
        </w:trPr>
        <w:tc>
          <w:tcPr>
            <w:tcW w:w="5328" w:type="dxa"/>
            <w:shd w:val="clear" w:color="auto" w:fill="D9EAF7"/>
          </w:tcPr>
          <w:p w14:paraId="54823B55" w14:textId="77777777" w:rsidR="000C33E2" w:rsidRDefault="000D3EC0">
            <w:r>
              <w:rPr>
                <w:b/>
              </w:rPr>
              <w:t>Date</w:t>
            </w:r>
          </w:p>
        </w:tc>
        <w:tc>
          <w:tcPr>
            <w:tcW w:w="5328" w:type="dxa"/>
          </w:tcPr>
          <w:p w14:paraId="232B1A7A" w14:textId="77777777" w:rsidR="000C33E2" w:rsidRDefault="000D3EC0">
            <w:r>
              <w:t>30 September 2026</w:t>
            </w:r>
          </w:p>
        </w:tc>
      </w:tr>
      <w:tr w:rsidR="000C33E2" w14:paraId="24CA0B21" w14:textId="77777777">
        <w:trPr>
          <w:jc w:val="center"/>
        </w:trPr>
        <w:tc>
          <w:tcPr>
            <w:tcW w:w="5328" w:type="dxa"/>
            <w:shd w:val="clear" w:color="auto" w:fill="D9EAF7"/>
          </w:tcPr>
          <w:p w14:paraId="644D760E" w14:textId="77777777" w:rsidR="000C33E2" w:rsidRDefault="000D3EC0">
            <w:r>
              <w:rPr>
                <w:b/>
              </w:rPr>
              <w:t>Team ID</w:t>
            </w:r>
          </w:p>
        </w:tc>
        <w:tc>
          <w:tcPr>
            <w:tcW w:w="5328" w:type="dxa"/>
          </w:tcPr>
          <w:p w14:paraId="0AB6E05D" w14:textId="77777777" w:rsidR="000C33E2" w:rsidRDefault="000D3EC0">
            <w:r>
              <w:t>6ab699b2534c8646a9cdd6c7</w:t>
            </w:r>
          </w:p>
        </w:tc>
      </w:tr>
      <w:tr w:rsidR="000C33E2" w14:paraId="0F31895A" w14:textId="77777777">
        <w:trPr>
          <w:jc w:val="center"/>
        </w:trPr>
        <w:tc>
          <w:tcPr>
            <w:tcW w:w="5328" w:type="dxa"/>
            <w:shd w:val="clear" w:color="auto" w:fill="D9EAF7"/>
          </w:tcPr>
          <w:p w14:paraId="7619C56E" w14:textId="77777777" w:rsidR="000C33E2" w:rsidRDefault="000D3EC0">
            <w:r>
              <w:rPr>
                <w:b/>
              </w:rPr>
              <w:t>Project Name</w:t>
            </w:r>
          </w:p>
        </w:tc>
        <w:tc>
          <w:tcPr>
            <w:tcW w:w="5328" w:type="dxa"/>
          </w:tcPr>
          <w:p w14:paraId="55B801FF" w14:textId="77777777" w:rsidR="000C33E2" w:rsidRDefault="000D3EC0">
            <w:r>
              <w:t>Auto Ticket Classification using Workflow</w:t>
            </w:r>
          </w:p>
        </w:tc>
      </w:tr>
      <w:tr w:rsidR="000C33E2" w14:paraId="7E1E3A7C" w14:textId="77777777">
        <w:trPr>
          <w:jc w:val="center"/>
        </w:trPr>
        <w:tc>
          <w:tcPr>
            <w:tcW w:w="5328" w:type="dxa"/>
            <w:shd w:val="clear" w:color="auto" w:fill="D9EAF7"/>
          </w:tcPr>
          <w:p w14:paraId="7A6F02E1" w14:textId="77777777" w:rsidR="000C33E2" w:rsidRDefault="000D3EC0">
            <w:r>
              <w:rPr>
                <w:b/>
              </w:rPr>
              <w:t>Maximum Marks</w:t>
            </w:r>
          </w:p>
        </w:tc>
        <w:tc>
          <w:tcPr>
            <w:tcW w:w="5328" w:type="dxa"/>
          </w:tcPr>
          <w:p w14:paraId="0FCE72FE" w14:textId="77777777" w:rsidR="000C33E2" w:rsidRDefault="000D3EC0">
            <w:r>
              <w:t>4 Marks</w:t>
            </w:r>
          </w:p>
        </w:tc>
      </w:tr>
    </w:tbl>
    <w:p w14:paraId="68B69A6F" w14:textId="77777777" w:rsidR="000C33E2" w:rsidRDefault="000C33E2"/>
    <w:p w14:paraId="404F8A09" w14:textId="77777777" w:rsidR="000C33E2" w:rsidRDefault="000D3EC0">
      <w:r>
        <w:rPr>
          <w:b/>
          <w:sz w:val="24"/>
        </w:rPr>
        <w:t>1. Solution Architecture Overview</w:t>
      </w:r>
    </w:p>
    <w:p w14:paraId="466F62D2" w14:textId="77777777" w:rsidR="000C33E2" w:rsidRDefault="000D3EC0">
      <w:r>
        <w:t>The architecture connects incoming support requests to automated classification and workflow routing. Its core goals are consistent ticket categorization, priority determination, appropriate assignment, exception handling and tracking.</w:t>
      </w:r>
    </w:p>
    <w:p w14:paraId="3A2EED2E" w14:textId="77777777" w:rsidR="000C33E2" w:rsidRDefault="000D3EC0">
      <w:r>
        <w:rPr>
          <w:b/>
          <w:sz w:val="24"/>
        </w:rPr>
        <w:t>2. System Component Architecture</w:t>
      </w:r>
    </w:p>
    <w:tbl>
      <w:tblPr>
        <w:tblStyle w:val="TableGrid"/>
        <w:tblW w:w="0" w:type="auto"/>
        <w:jc w:val="center"/>
        <w:tblLook w:val="04A0" w:firstRow="1" w:lastRow="0" w:firstColumn="1" w:lastColumn="0" w:noHBand="0" w:noVBand="1"/>
      </w:tblPr>
      <w:tblGrid>
        <w:gridCol w:w="5328"/>
        <w:gridCol w:w="5328"/>
      </w:tblGrid>
      <w:tr w:rsidR="000C33E2" w14:paraId="7AF10315" w14:textId="77777777">
        <w:trPr>
          <w:jc w:val="center"/>
        </w:trPr>
        <w:tc>
          <w:tcPr>
            <w:tcW w:w="5328" w:type="dxa"/>
            <w:shd w:val="clear" w:color="auto" w:fill="D9EAF7"/>
          </w:tcPr>
          <w:p w14:paraId="354DBDDA" w14:textId="77777777" w:rsidR="000C33E2" w:rsidRDefault="000D3EC0">
            <w:r>
              <w:rPr>
                <w:b/>
                <w:sz w:val="16"/>
              </w:rPr>
              <w:t>Layer</w:t>
            </w:r>
          </w:p>
        </w:tc>
        <w:tc>
          <w:tcPr>
            <w:tcW w:w="5328" w:type="dxa"/>
            <w:shd w:val="clear" w:color="auto" w:fill="D9EAF7"/>
          </w:tcPr>
          <w:p w14:paraId="02791A42" w14:textId="77777777" w:rsidR="000C33E2" w:rsidRDefault="000D3EC0">
            <w:r>
              <w:rPr>
                <w:b/>
                <w:sz w:val="16"/>
              </w:rPr>
              <w:t>Components / Responsibilities</w:t>
            </w:r>
          </w:p>
        </w:tc>
      </w:tr>
      <w:tr w:rsidR="000C33E2" w14:paraId="31FCE1EE" w14:textId="77777777">
        <w:trPr>
          <w:jc w:val="center"/>
        </w:trPr>
        <w:tc>
          <w:tcPr>
            <w:tcW w:w="5328" w:type="dxa"/>
          </w:tcPr>
          <w:p w14:paraId="0B1023D0" w14:textId="77777777" w:rsidR="000C33E2" w:rsidRDefault="000D3EC0">
            <w:r>
              <w:rPr>
                <w:sz w:val="16"/>
              </w:rPr>
              <w:t>A. Presentation / Intake Layer</w:t>
            </w:r>
          </w:p>
        </w:tc>
        <w:tc>
          <w:tcPr>
            <w:tcW w:w="5328" w:type="dxa"/>
          </w:tcPr>
          <w:p w14:paraId="053A8B41" w14:textId="77777777" w:rsidR="000C33E2" w:rsidRDefault="000D3EC0">
            <w:r>
              <w:rPr>
                <w:sz w:val="16"/>
              </w:rPr>
              <w:t>Web ticket form, email intake, chat/support channel and service desk dashboard.</w:t>
            </w:r>
          </w:p>
        </w:tc>
      </w:tr>
      <w:tr w:rsidR="000C33E2" w14:paraId="734DADB9" w14:textId="77777777">
        <w:trPr>
          <w:jc w:val="center"/>
        </w:trPr>
        <w:tc>
          <w:tcPr>
            <w:tcW w:w="5328" w:type="dxa"/>
          </w:tcPr>
          <w:p w14:paraId="4D742C78" w14:textId="77777777" w:rsidR="000C33E2" w:rsidRDefault="000D3EC0">
            <w:r>
              <w:rPr>
                <w:sz w:val="16"/>
              </w:rPr>
              <w:t>B. Processing Layer</w:t>
            </w:r>
          </w:p>
        </w:tc>
        <w:tc>
          <w:tcPr>
            <w:tcW w:w="5328" w:type="dxa"/>
          </w:tcPr>
          <w:p w14:paraId="7CDADC98" w14:textId="77777777" w:rsidR="000C33E2" w:rsidRDefault="000D3EC0">
            <w:r>
              <w:rPr>
                <w:sz w:val="16"/>
              </w:rPr>
              <w:t>Ticket validation, preprocessing, text/detail extraction and normalization.</w:t>
            </w:r>
          </w:p>
        </w:tc>
      </w:tr>
      <w:tr w:rsidR="000C33E2" w14:paraId="30839710" w14:textId="77777777">
        <w:trPr>
          <w:jc w:val="center"/>
        </w:trPr>
        <w:tc>
          <w:tcPr>
            <w:tcW w:w="5328" w:type="dxa"/>
          </w:tcPr>
          <w:p w14:paraId="060E91D0" w14:textId="77777777" w:rsidR="000C33E2" w:rsidRDefault="000D3EC0">
            <w:r>
              <w:rPr>
                <w:sz w:val="16"/>
              </w:rPr>
              <w:t>C. Classification Layer</w:t>
            </w:r>
          </w:p>
        </w:tc>
        <w:tc>
          <w:tcPr>
            <w:tcW w:w="5328" w:type="dxa"/>
          </w:tcPr>
          <w:p w14:paraId="77FC98EC" w14:textId="77777777" w:rsidR="000C33E2" w:rsidRDefault="000D3EC0">
            <w:r>
              <w:rPr>
                <w:sz w:val="16"/>
              </w:rPr>
              <w:t>Classification logic/model identifies issue category from ticket information.</w:t>
            </w:r>
          </w:p>
        </w:tc>
      </w:tr>
      <w:tr w:rsidR="000C33E2" w14:paraId="78B8301B" w14:textId="77777777">
        <w:trPr>
          <w:jc w:val="center"/>
        </w:trPr>
        <w:tc>
          <w:tcPr>
            <w:tcW w:w="5328" w:type="dxa"/>
          </w:tcPr>
          <w:p w14:paraId="43470812" w14:textId="77777777" w:rsidR="000C33E2" w:rsidRDefault="000D3EC0">
            <w:r>
              <w:rPr>
                <w:sz w:val="16"/>
              </w:rPr>
              <w:t>D. Workflow Layer</w:t>
            </w:r>
          </w:p>
        </w:tc>
        <w:tc>
          <w:tcPr>
            <w:tcW w:w="5328" w:type="dxa"/>
          </w:tcPr>
          <w:p w14:paraId="170D6A6A" w14:textId="77777777" w:rsidR="000C33E2" w:rsidRDefault="000D3EC0">
            <w:r>
              <w:rPr>
                <w:sz w:val="16"/>
              </w:rPr>
              <w:t>Priority rules, routing rules, assignment, escalation and manual-review handling.</w:t>
            </w:r>
          </w:p>
        </w:tc>
      </w:tr>
      <w:tr w:rsidR="000C33E2" w14:paraId="3F3374D0" w14:textId="77777777">
        <w:trPr>
          <w:jc w:val="center"/>
        </w:trPr>
        <w:tc>
          <w:tcPr>
            <w:tcW w:w="5328" w:type="dxa"/>
          </w:tcPr>
          <w:p w14:paraId="4D1A8693" w14:textId="77777777" w:rsidR="000C33E2" w:rsidRDefault="000D3EC0">
            <w:r>
              <w:rPr>
                <w:sz w:val="16"/>
              </w:rPr>
              <w:t>E. Data Layer</w:t>
            </w:r>
          </w:p>
        </w:tc>
        <w:tc>
          <w:tcPr>
            <w:tcW w:w="5328" w:type="dxa"/>
          </w:tcPr>
          <w:p w14:paraId="0DA99E88" w14:textId="77777777" w:rsidR="000C33E2" w:rsidRDefault="000D3EC0">
            <w:r>
              <w:rPr>
                <w:sz w:val="16"/>
              </w:rPr>
              <w:t>Stores ticket details, category, priority, assignment, status and workflow history.</w:t>
            </w:r>
          </w:p>
        </w:tc>
      </w:tr>
    </w:tbl>
    <w:p w14:paraId="34152C40" w14:textId="77777777" w:rsidR="000C33E2" w:rsidRDefault="000D3EC0">
      <w:r>
        <w:rPr>
          <w:b/>
          <w:sz w:val="24"/>
        </w:rPr>
        <w:t>3. Solution Architecture &amp; Data Flow Diagram</w:t>
      </w:r>
    </w:p>
    <w:tbl>
      <w:tblPr>
        <w:tblStyle w:val="TableGrid"/>
        <w:tblW w:w="0" w:type="auto"/>
        <w:jc w:val="center"/>
        <w:tblLook w:val="04A0" w:firstRow="1" w:lastRow="0" w:firstColumn="1" w:lastColumn="0" w:noHBand="0" w:noVBand="1"/>
      </w:tblPr>
      <w:tblGrid>
        <w:gridCol w:w="2664"/>
        <w:gridCol w:w="2664"/>
        <w:gridCol w:w="2664"/>
        <w:gridCol w:w="2664"/>
      </w:tblGrid>
      <w:tr w:rsidR="000C33E2" w14:paraId="298ADBCE" w14:textId="77777777">
        <w:trPr>
          <w:jc w:val="center"/>
        </w:trPr>
        <w:tc>
          <w:tcPr>
            <w:tcW w:w="2664" w:type="dxa"/>
            <w:shd w:val="clear" w:color="auto" w:fill="D9EAF7"/>
          </w:tcPr>
          <w:p w14:paraId="2B4F612D" w14:textId="77777777" w:rsidR="000C33E2" w:rsidRDefault="000D3EC0">
            <w:r>
              <w:rPr>
                <w:b/>
                <w:sz w:val="16"/>
              </w:rPr>
              <w:t>Trigger Event</w:t>
            </w:r>
          </w:p>
        </w:tc>
        <w:tc>
          <w:tcPr>
            <w:tcW w:w="2664" w:type="dxa"/>
            <w:shd w:val="clear" w:color="auto" w:fill="D9EAF7"/>
          </w:tcPr>
          <w:p w14:paraId="1F4FD198" w14:textId="77777777" w:rsidR="000C33E2" w:rsidRDefault="000D3EC0">
            <w:r>
              <w:rPr>
                <w:b/>
                <w:sz w:val="16"/>
              </w:rPr>
              <w:t>Component Engaged</w:t>
            </w:r>
          </w:p>
        </w:tc>
        <w:tc>
          <w:tcPr>
            <w:tcW w:w="2664" w:type="dxa"/>
            <w:shd w:val="clear" w:color="auto" w:fill="D9EAF7"/>
          </w:tcPr>
          <w:p w14:paraId="54286A51" w14:textId="77777777" w:rsidR="000C33E2" w:rsidRDefault="000D3EC0">
            <w:r>
              <w:rPr>
                <w:b/>
                <w:sz w:val="16"/>
              </w:rPr>
              <w:t>Logic Executed</w:t>
            </w:r>
          </w:p>
        </w:tc>
        <w:tc>
          <w:tcPr>
            <w:tcW w:w="2664" w:type="dxa"/>
            <w:shd w:val="clear" w:color="auto" w:fill="D9EAF7"/>
          </w:tcPr>
          <w:p w14:paraId="2D8384D0" w14:textId="77777777" w:rsidR="000C33E2" w:rsidRDefault="000D3EC0">
            <w:r>
              <w:rPr>
                <w:b/>
                <w:sz w:val="16"/>
              </w:rPr>
              <w:t>Action / Outcome</w:t>
            </w:r>
          </w:p>
        </w:tc>
      </w:tr>
      <w:tr w:rsidR="000C33E2" w14:paraId="57682130" w14:textId="77777777">
        <w:trPr>
          <w:jc w:val="center"/>
        </w:trPr>
        <w:tc>
          <w:tcPr>
            <w:tcW w:w="2664" w:type="dxa"/>
          </w:tcPr>
          <w:p w14:paraId="4F1F492C" w14:textId="77777777" w:rsidR="000C33E2" w:rsidRDefault="000D3EC0">
            <w:r>
              <w:rPr>
                <w:sz w:val="16"/>
              </w:rPr>
              <w:t>New ticket received</w:t>
            </w:r>
          </w:p>
        </w:tc>
        <w:tc>
          <w:tcPr>
            <w:tcW w:w="2664" w:type="dxa"/>
          </w:tcPr>
          <w:p w14:paraId="7E4706EE" w14:textId="77777777" w:rsidR="000C33E2" w:rsidRDefault="000D3EC0">
            <w:r>
              <w:rPr>
                <w:sz w:val="16"/>
              </w:rPr>
              <w:t>Ticket Intake</w:t>
            </w:r>
          </w:p>
        </w:tc>
        <w:tc>
          <w:tcPr>
            <w:tcW w:w="2664" w:type="dxa"/>
          </w:tcPr>
          <w:p w14:paraId="05E1D286" w14:textId="77777777" w:rsidR="000C33E2" w:rsidRDefault="000D3EC0">
            <w:r>
              <w:rPr>
                <w:sz w:val="16"/>
              </w:rPr>
              <w:t>Validate required ticket information</w:t>
            </w:r>
          </w:p>
        </w:tc>
        <w:tc>
          <w:tcPr>
            <w:tcW w:w="2664" w:type="dxa"/>
          </w:tcPr>
          <w:p w14:paraId="43560E1C" w14:textId="77777777" w:rsidR="000C33E2" w:rsidRDefault="000D3EC0">
            <w:r>
              <w:rPr>
                <w:sz w:val="16"/>
              </w:rPr>
              <w:t>Ticket created and prepared for processing</w:t>
            </w:r>
          </w:p>
        </w:tc>
      </w:tr>
      <w:tr w:rsidR="000C33E2" w14:paraId="0662C5D1" w14:textId="77777777">
        <w:trPr>
          <w:jc w:val="center"/>
        </w:trPr>
        <w:tc>
          <w:tcPr>
            <w:tcW w:w="2664" w:type="dxa"/>
          </w:tcPr>
          <w:p w14:paraId="50CE002F" w14:textId="77777777" w:rsidR="000C33E2" w:rsidRDefault="000D3EC0">
            <w:r>
              <w:rPr>
                <w:sz w:val="16"/>
              </w:rPr>
              <w:t>Ticket enters workflow</w:t>
            </w:r>
          </w:p>
        </w:tc>
        <w:tc>
          <w:tcPr>
            <w:tcW w:w="2664" w:type="dxa"/>
          </w:tcPr>
          <w:p w14:paraId="09E9EB70" w14:textId="77777777" w:rsidR="000C33E2" w:rsidRDefault="000D3EC0">
            <w:r>
              <w:rPr>
                <w:sz w:val="16"/>
              </w:rPr>
              <w:t>Preprocessing</w:t>
            </w:r>
          </w:p>
        </w:tc>
        <w:tc>
          <w:tcPr>
            <w:tcW w:w="2664" w:type="dxa"/>
          </w:tcPr>
          <w:p w14:paraId="6DF9CB6D" w14:textId="77777777" w:rsidR="000C33E2" w:rsidRDefault="000D3EC0">
            <w:r>
              <w:rPr>
                <w:sz w:val="16"/>
              </w:rPr>
              <w:t>Clean/normalize ticket content</w:t>
            </w:r>
          </w:p>
        </w:tc>
        <w:tc>
          <w:tcPr>
            <w:tcW w:w="2664" w:type="dxa"/>
          </w:tcPr>
          <w:p w14:paraId="22FE0717" w14:textId="77777777" w:rsidR="000C33E2" w:rsidRDefault="000D3EC0">
            <w:r>
              <w:rPr>
                <w:sz w:val="16"/>
              </w:rPr>
              <w:t>Processed ticket details</w:t>
            </w:r>
          </w:p>
        </w:tc>
      </w:tr>
      <w:tr w:rsidR="000C33E2" w14:paraId="36354400" w14:textId="77777777">
        <w:trPr>
          <w:jc w:val="center"/>
        </w:trPr>
        <w:tc>
          <w:tcPr>
            <w:tcW w:w="2664" w:type="dxa"/>
          </w:tcPr>
          <w:p w14:paraId="164B88D8" w14:textId="77777777" w:rsidR="000C33E2" w:rsidRDefault="000D3EC0">
            <w:r>
              <w:rPr>
                <w:sz w:val="16"/>
              </w:rPr>
              <w:t>Processed ticket</w:t>
            </w:r>
          </w:p>
        </w:tc>
        <w:tc>
          <w:tcPr>
            <w:tcW w:w="2664" w:type="dxa"/>
          </w:tcPr>
          <w:p w14:paraId="6ACD767F" w14:textId="77777777" w:rsidR="000C33E2" w:rsidRDefault="000D3EC0">
            <w:r>
              <w:rPr>
                <w:sz w:val="16"/>
              </w:rPr>
              <w:t>Classification Engine</w:t>
            </w:r>
          </w:p>
        </w:tc>
        <w:tc>
          <w:tcPr>
            <w:tcW w:w="2664" w:type="dxa"/>
          </w:tcPr>
          <w:p w14:paraId="6747D088" w14:textId="77777777" w:rsidR="000C33E2" w:rsidRDefault="000D3EC0">
            <w:r>
              <w:rPr>
                <w:sz w:val="16"/>
              </w:rPr>
              <w:t>Analyze ticket information</w:t>
            </w:r>
          </w:p>
        </w:tc>
        <w:tc>
          <w:tcPr>
            <w:tcW w:w="2664" w:type="dxa"/>
          </w:tcPr>
          <w:p w14:paraId="4917EEE9" w14:textId="77777777" w:rsidR="000C33E2" w:rsidRDefault="000D3EC0">
            <w:r>
              <w:rPr>
                <w:sz w:val="16"/>
              </w:rPr>
              <w:t>Category assigned</w:t>
            </w:r>
          </w:p>
        </w:tc>
      </w:tr>
      <w:tr w:rsidR="000C33E2" w14:paraId="4A9C3ACA" w14:textId="77777777">
        <w:trPr>
          <w:jc w:val="center"/>
        </w:trPr>
        <w:tc>
          <w:tcPr>
            <w:tcW w:w="2664" w:type="dxa"/>
          </w:tcPr>
          <w:p w14:paraId="347E884C" w14:textId="77777777" w:rsidR="000C33E2" w:rsidRDefault="000D3EC0">
            <w:r>
              <w:rPr>
                <w:sz w:val="16"/>
              </w:rPr>
              <w:t>Category + ticket details</w:t>
            </w:r>
          </w:p>
        </w:tc>
        <w:tc>
          <w:tcPr>
            <w:tcW w:w="2664" w:type="dxa"/>
          </w:tcPr>
          <w:p w14:paraId="753F8C58" w14:textId="77777777" w:rsidR="000C33E2" w:rsidRDefault="000D3EC0">
            <w:r>
              <w:rPr>
                <w:sz w:val="16"/>
              </w:rPr>
              <w:t>Priority Rules</w:t>
            </w:r>
          </w:p>
        </w:tc>
        <w:tc>
          <w:tcPr>
            <w:tcW w:w="2664" w:type="dxa"/>
          </w:tcPr>
          <w:p w14:paraId="21F809C7" w14:textId="77777777" w:rsidR="000C33E2" w:rsidRDefault="000D3EC0">
            <w:r>
              <w:rPr>
                <w:sz w:val="16"/>
              </w:rPr>
              <w:t>Apply configured priority conditions</w:t>
            </w:r>
          </w:p>
        </w:tc>
        <w:tc>
          <w:tcPr>
            <w:tcW w:w="2664" w:type="dxa"/>
          </w:tcPr>
          <w:p w14:paraId="439BC9DF" w14:textId="77777777" w:rsidR="000C33E2" w:rsidRDefault="000D3EC0">
            <w:r>
              <w:rPr>
                <w:sz w:val="16"/>
              </w:rPr>
              <w:t>Priority assigned</w:t>
            </w:r>
          </w:p>
        </w:tc>
      </w:tr>
      <w:tr w:rsidR="000C33E2" w14:paraId="6A29E3A1" w14:textId="77777777">
        <w:trPr>
          <w:jc w:val="center"/>
        </w:trPr>
        <w:tc>
          <w:tcPr>
            <w:tcW w:w="2664" w:type="dxa"/>
          </w:tcPr>
          <w:p w14:paraId="66883BDC" w14:textId="77777777" w:rsidR="000C33E2" w:rsidRDefault="000D3EC0">
            <w:r>
              <w:rPr>
                <w:sz w:val="16"/>
              </w:rPr>
              <w:t>Category + priority</w:t>
            </w:r>
          </w:p>
        </w:tc>
        <w:tc>
          <w:tcPr>
            <w:tcW w:w="2664" w:type="dxa"/>
          </w:tcPr>
          <w:p w14:paraId="136D5705" w14:textId="77777777" w:rsidR="000C33E2" w:rsidRDefault="000D3EC0">
            <w:r>
              <w:rPr>
                <w:sz w:val="16"/>
              </w:rPr>
              <w:t>Routing Workflow</w:t>
            </w:r>
          </w:p>
        </w:tc>
        <w:tc>
          <w:tcPr>
            <w:tcW w:w="2664" w:type="dxa"/>
          </w:tcPr>
          <w:p w14:paraId="64B0041A" w14:textId="77777777" w:rsidR="000C33E2" w:rsidRDefault="000D3EC0">
            <w:r>
              <w:rPr>
                <w:sz w:val="16"/>
              </w:rPr>
              <w:t>Match configured team/queue</w:t>
            </w:r>
          </w:p>
        </w:tc>
        <w:tc>
          <w:tcPr>
            <w:tcW w:w="2664" w:type="dxa"/>
          </w:tcPr>
          <w:p w14:paraId="4F9A3681" w14:textId="77777777" w:rsidR="000C33E2" w:rsidRDefault="000D3EC0">
            <w:r>
              <w:rPr>
                <w:sz w:val="16"/>
              </w:rPr>
              <w:t>Ticket routed to support team</w:t>
            </w:r>
          </w:p>
        </w:tc>
      </w:tr>
      <w:tr w:rsidR="000C33E2" w14:paraId="38F6A104" w14:textId="77777777">
        <w:trPr>
          <w:jc w:val="center"/>
        </w:trPr>
        <w:tc>
          <w:tcPr>
            <w:tcW w:w="2664" w:type="dxa"/>
          </w:tcPr>
          <w:p w14:paraId="640E7F7D" w14:textId="77777777" w:rsidR="000C33E2" w:rsidRDefault="000D3EC0">
            <w:r>
              <w:rPr>
                <w:sz w:val="16"/>
              </w:rPr>
              <w:t>Low-confidence / unmatched ticket</w:t>
            </w:r>
          </w:p>
        </w:tc>
        <w:tc>
          <w:tcPr>
            <w:tcW w:w="2664" w:type="dxa"/>
          </w:tcPr>
          <w:p w14:paraId="1B3DBCBF" w14:textId="77777777" w:rsidR="000C33E2" w:rsidRDefault="000D3EC0">
            <w:r>
              <w:rPr>
                <w:sz w:val="16"/>
              </w:rPr>
              <w:t>Manual Review</w:t>
            </w:r>
          </w:p>
        </w:tc>
        <w:tc>
          <w:tcPr>
            <w:tcW w:w="2664" w:type="dxa"/>
          </w:tcPr>
          <w:p w14:paraId="2A7EB92A" w14:textId="77777777" w:rsidR="000C33E2" w:rsidRDefault="000D3EC0">
            <w:r>
              <w:rPr>
                <w:sz w:val="16"/>
              </w:rPr>
              <w:t>Send to review queue</w:t>
            </w:r>
          </w:p>
        </w:tc>
        <w:tc>
          <w:tcPr>
            <w:tcW w:w="2664" w:type="dxa"/>
          </w:tcPr>
          <w:p w14:paraId="5A924890" w14:textId="77777777" w:rsidR="000C33E2" w:rsidRDefault="000D3EC0">
            <w:r>
              <w:rPr>
                <w:sz w:val="16"/>
              </w:rPr>
              <w:t>Human review and correction</w:t>
            </w:r>
          </w:p>
        </w:tc>
      </w:tr>
      <w:tr w:rsidR="000C33E2" w14:paraId="2757808C" w14:textId="77777777">
        <w:trPr>
          <w:jc w:val="center"/>
        </w:trPr>
        <w:tc>
          <w:tcPr>
            <w:tcW w:w="2664" w:type="dxa"/>
          </w:tcPr>
          <w:p w14:paraId="688BF516" w14:textId="77777777" w:rsidR="000C33E2" w:rsidRDefault="000D3EC0">
            <w:r>
              <w:rPr>
                <w:sz w:val="16"/>
              </w:rPr>
              <w:t>Ticket processed</w:t>
            </w:r>
          </w:p>
        </w:tc>
        <w:tc>
          <w:tcPr>
            <w:tcW w:w="2664" w:type="dxa"/>
          </w:tcPr>
          <w:p w14:paraId="5C4636A4" w14:textId="77777777" w:rsidR="000C33E2" w:rsidRDefault="000D3EC0">
            <w:r>
              <w:rPr>
                <w:sz w:val="16"/>
              </w:rPr>
              <w:t>Ticket Database</w:t>
            </w:r>
          </w:p>
        </w:tc>
        <w:tc>
          <w:tcPr>
            <w:tcW w:w="2664" w:type="dxa"/>
          </w:tcPr>
          <w:p w14:paraId="0CAB0FC4" w14:textId="77777777" w:rsidR="000C33E2" w:rsidRDefault="000D3EC0">
            <w:r>
              <w:rPr>
                <w:sz w:val="16"/>
              </w:rPr>
              <w:t>Store classification and workflow history</w:t>
            </w:r>
          </w:p>
        </w:tc>
        <w:tc>
          <w:tcPr>
            <w:tcW w:w="2664" w:type="dxa"/>
          </w:tcPr>
          <w:p w14:paraId="1988920B" w14:textId="77777777" w:rsidR="000C33E2" w:rsidRDefault="000D3EC0">
            <w:r>
              <w:rPr>
                <w:sz w:val="16"/>
              </w:rPr>
              <w:t>Tracking/reporting available</w:t>
            </w:r>
          </w:p>
        </w:tc>
      </w:tr>
    </w:tbl>
    <w:p w14:paraId="62EB3873" w14:textId="77777777" w:rsidR="000C33E2" w:rsidRDefault="000D3EC0">
      <w:r>
        <w:rPr>
          <w:b/>
          <w:sz w:val="24"/>
        </w:rPr>
        <w:t>4. Technology Stack &amp; Technical Specifications</w:t>
      </w:r>
    </w:p>
    <w:tbl>
      <w:tblPr>
        <w:tblStyle w:val="TableGrid"/>
        <w:tblW w:w="0" w:type="auto"/>
        <w:jc w:val="center"/>
        <w:tblLook w:val="04A0" w:firstRow="1" w:lastRow="0" w:firstColumn="1" w:lastColumn="0" w:noHBand="0" w:noVBand="1"/>
      </w:tblPr>
      <w:tblGrid>
        <w:gridCol w:w="5328"/>
        <w:gridCol w:w="5328"/>
      </w:tblGrid>
      <w:tr w:rsidR="000C33E2" w14:paraId="77189EA6" w14:textId="77777777">
        <w:trPr>
          <w:jc w:val="center"/>
        </w:trPr>
        <w:tc>
          <w:tcPr>
            <w:tcW w:w="5328" w:type="dxa"/>
            <w:shd w:val="clear" w:color="auto" w:fill="D9EAF7"/>
          </w:tcPr>
          <w:p w14:paraId="74E17974" w14:textId="77777777" w:rsidR="000C33E2" w:rsidRDefault="000D3EC0">
            <w:r>
              <w:rPr>
                <w:b/>
                <w:sz w:val="16"/>
              </w:rPr>
              <w:t>Architectural Parameter</w:t>
            </w:r>
          </w:p>
        </w:tc>
        <w:tc>
          <w:tcPr>
            <w:tcW w:w="5328" w:type="dxa"/>
            <w:shd w:val="clear" w:color="auto" w:fill="D9EAF7"/>
          </w:tcPr>
          <w:p w14:paraId="08FD43A4" w14:textId="77777777" w:rsidR="000C33E2" w:rsidRDefault="000D3EC0">
            <w:r>
              <w:rPr>
                <w:b/>
                <w:sz w:val="16"/>
              </w:rPr>
              <w:t>Technical Specification</w:t>
            </w:r>
          </w:p>
        </w:tc>
      </w:tr>
      <w:tr w:rsidR="000C33E2" w14:paraId="6D15833C" w14:textId="77777777">
        <w:trPr>
          <w:jc w:val="center"/>
        </w:trPr>
        <w:tc>
          <w:tcPr>
            <w:tcW w:w="5328" w:type="dxa"/>
          </w:tcPr>
          <w:p w14:paraId="068B4FBA" w14:textId="77777777" w:rsidR="000C33E2" w:rsidRDefault="000D3EC0">
            <w:r>
              <w:rPr>
                <w:sz w:val="16"/>
              </w:rPr>
              <w:t>Platform / Application</w:t>
            </w:r>
          </w:p>
        </w:tc>
        <w:tc>
          <w:tcPr>
            <w:tcW w:w="5328" w:type="dxa"/>
          </w:tcPr>
          <w:p w14:paraId="297E4B25" w14:textId="77777777" w:rsidR="000C33E2" w:rsidRDefault="000D3EC0">
            <w:r>
              <w:rPr>
                <w:sz w:val="16"/>
              </w:rPr>
              <w:t>Web-based ticketing or IT service management platform</w:t>
            </w:r>
          </w:p>
        </w:tc>
      </w:tr>
      <w:tr w:rsidR="000C33E2" w14:paraId="78D66787" w14:textId="77777777">
        <w:trPr>
          <w:jc w:val="center"/>
        </w:trPr>
        <w:tc>
          <w:tcPr>
            <w:tcW w:w="5328" w:type="dxa"/>
          </w:tcPr>
          <w:p w14:paraId="6D5888DC" w14:textId="77777777" w:rsidR="000C33E2" w:rsidRDefault="000D3EC0">
            <w:r>
              <w:rPr>
                <w:sz w:val="16"/>
              </w:rPr>
              <w:t>Application Logic</w:t>
            </w:r>
          </w:p>
        </w:tc>
        <w:tc>
          <w:tcPr>
            <w:tcW w:w="5328" w:type="dxa"/>
          </w:tcPr>
          <w:p w14:paraId="788747B2" w14:textId="77777777" w:rsidR="000C33E2" w:rsidRDefault="000D3EC0">
            <w:r>
              <w:rPr>
                <w:sz w:val="16"/>
              </w:rPr>
              <w:t>Python or JavaScript-based workflow/service logic</w:t>
            </w:r>
          </w:p>
        </w:tc>
      </w:tr>
      <w:tr w:rsidR="000C33E2" w14:paraId="134A007F" w14:textId="77777777">
        <w:trPr>
          <w:jc w:val="center"/>
        </w:trPr>
        <w:tc>
          <w:tcPr>
            <w:tcW w:w="5328" w:type="dxa"/>
          </w:tcPr>
          <w:p w14:paraId="544EAD96" w14:textId="77777777" w:rsidR="000C33E2" w:rsidRDefault="000D3EC0">
            <w:r>
              <w:rPr>
                <w:sz w:val="16"/>
              </w:rPr>
              <w:t>Classification</w:t>
            </w:r>
          </w:p>
        </w:tc>
        <w:tc>
          <w:tcPr>
            <w:tcW w:w="5328" w:type="dxa"/>
          </w:tcPr>
          <w:p w14:paraId="696643F5" w14:textId="77777777" w:rsidR="000C33E2" w:rsidRDefault="000D3EC0">
            <w:r>
              <w:rPr>
                <w:sz w:val="16"/>
              </w:rPr>
              <w:t>Rule-based classifier and/or machine-learning/NLP classification model</w:t>
            </w:r>
          </w:p>
        </w:tc>
      </w:tr>
      <w:tr w:rsidR="000C33E2" w14:paraId="67DA9587" w14:textId="77777777">
        <w:trPr>
          <w:jc w:val="center"/>
        </w:trPr>
        <w:tc>
          <w:tcPr>
            <w:tcW w:w="5328" w:type="dxa"/>
          </w:tcPr>
          <w:p w14:paraId="1901D098" w14:textId="77777777" w:rsidR="000C33E2" w:rsidRDefault="000D3EC0">
            <w:r>
              <w:rPr>
                <w:sz w:val="16"/>
              </w:rPr>
              <w:t>Database</w:t>
            </w:r>
          </w:p>
        </w:tc>
        <w:tc>
          <w:tcPr>
            <w:tcW w:w="5328" w:type="dxa"/>
          </w:tcPr>
          <w:p w14:paraId="75AC237E" w14:textId="77777777" w:rsidR="000C33E2" w:rsidRDefault="000D3EC0">
            <w:r>
              <w:rPr>
                <w:sz w:val="16"/>
              </w:rPr>
              <w:t>Relational or NoSQL ticket database</w:t>
            </w:r>
          </w:p>
        </w:tc>
      </w:tr>
      <w:tr w:rsidR="000C33E2" w14:paraId="4993890C" w14:textId="77777777">
        <w:trPr>
          <w:jc w:val="center"/>
        </w:trPr>
        <w:tc>
          <w:tcPr>
            <w:tcW w:w="5328" w:type="dxa"/>
          </w:tcPr>
          <w:p w14:paraId="47A74684" w14:textId="77777777" w:rsidR="000C33E2" w:rsidRDefault="000D3EC0">
            <w:r>
              <w:rPr>
                <w:sz w:val="16"/>
              </w:rPr>
              <w:t>Integration</w:t>
            </w:r>
          </w:p>
        </w:tc>
        <w:tc>
          <w:tcPr>
            <w:tcW w:w="5328" w:type="dxa"/>
          </w:tcPr>
          <w:p w14:paraId="7749140F" w14:textId="77777777" w:rsidR="000C33E2" w:rsidRDefault="000D3EC0">
            <w:r>
              <w:rPr>
                <w:sz w:val="16"/>
              </w:rPr>
              <w:t>REST APIs / webhooks for ticket intake and team systems</w:t>
            </w:r>
          </w:p>
        </w:tc>
      </w:tr>
      <w:tr w:rsidR="000C33E2" w14:paraId="374B3E5A" w14:textId="77777777">
        <w:trPr>
          <w:jc w:val="center"/>
        </w:trPr>
        <w:tc>
          <w:tcPr>
            <w:tcW w:w="5328" w:type="dxa"/>
          </w:tcPr>
          <w:p w14:paraId="3BFD661B" w14:textId="77777777" w:rsidR="000C33E2" w:rsidRDefault="000D3EC0">
            <w:r>
              <w:rPr>
                <w:sz w:val="16"/>
              </w:rPr>
              <w:t>Client</w:t>
            </w:r>
          </w:p>
        </w:tc>
        <w:tc>
          <w:tcPr>
            <w:tcW w:w="5328" w:type="dxa"/>
          </w:tcPr>
          <w:p w14:paraId="0342DDFF" w14:textId="77777777" w:rsidR="000C33E2" w:rsidRDefault="000D3EC0">
            <w:r>
              <w:rPr>
                <w:sz w:val="16"/>
              </w:rPr>
              <w:t>Web browser / service desk interface</w:t>
            </w:r>
          </w:p>
        </w:tc>
      </w:tr>
      <w:tr w:rsidR="000C33E2" w14:paraId="19A459E2" w14:textId="77777777">
        <w:trPr>
          <w:jc w:val="center"/>
        </w:trPr>
        <w:tc>
          <w:tcPr>
            <w:tcW w:w="5328" w:type="dxa"/>
          </w:tcPr>
          <w:p w14:paraId="5CA3DDCF" w14:textId="77777777" w:rsidR="000C33E2" w:rsidRDefault="000D3EC0">
            <w:r>
              <w:rPr>
                <w:sz w:val="16"/>
              </w:rPr>
              <w:t>Execution</w:t>
            </w:r>
          </w:p>
        </w:tc>
        <w:tc>
          <w:tcPr>
            <w:tcW w:w="5328" w:type="dxa"/>
          </w:tcPr>
          <w:p w14:paraId="15813A40" w14:textId="77777777" w:rsidR="000C33E2" w:rsidRDefault="000D3EC0">
            <w:r>
              <w:rPr>
                <w:sz w:val="16"/>
              </w:rPr>
              <w:t>Cloud or local server depending on deployment requirements</w:t>
            </w:r>
          </w:p>
        </w:tc>
      </w:tr>
    </w:tbl>
    <w:p w14:paraId="5118E228" w14:textId="77777777" w:rsidR="000C33E2" w:rsidRDefault="000D3EC0">
      <w:r>
        <w:br w:type="page"/>
      </w:r>
    </w:p>
    <w:p w14:paraId="42A8F511" w14:textId="77777777" w:rsidR="000C33E2" w:rsidRDefault="000D3EC0">
      <w:pPr>
        <w:jc w:val="center"/>
      </w:pPr>
      <w:r>
        <w:rPr>
          <w:b/>
          <w:sz w:val="30"/>
        </w:rPr>
        <w:lastRenderedPageBreak/>
        <w:t>Project Design Phase-II</w:t>
      </w:r>
    </w:p>
    <w:p w14:paraId="66CE7387" w14:textId="77777777" w:rsidR="000C33E2" w:rsidRDefault="000D3EC0">
      <w:pPr>
        <w:jc w:val="center"/>
      </w:pPr>
      <w:r>
        <w:rPr>
          <w:b/>
          <w:sz w:val="24"/>
        </w:rPr>
        <w:t>Data Flow Diagram &amp; User Stories</w:t>
      </w:r>
    </w:p>
    <w:tbl>
      <w:tblPr>
        <w:tblStyle w:val="TableGrid"/>
        <w:tblW w:w="0" w:type="auto"/>
        <w:jc w:val="center"/>
        <w:tblLook w:val="04A0" w:firstRow="1" w:lastRow="0" w:firstColumn="1" w:lastColumn="0" w:noHBand="0" w:noVBand="1"/>
      </w:tblPr>
      <w:tblGrid>
        <w:gridCol w:w="5328"/>
        <w:gridCol w:w="5328"/>
      </w:tblGrid>
      <w:tr w:rsidR="000C33E2" w14:paraId="57C4B08A" w14:textId="77777777">
        <w:trPr>
          <w:jc w:val="center"/>
        </w:trPr>
        <w:tc>
          <w:tcPr>
            <w:tcW w:w="5328" w:type="dxa"/>
            <w:shd w:val="clear" w:color="auto" w:fill="D9EAF7"/>
          </w:tcPr>
          <w:p w14:paraId="1932E088" w14:textId="77777777" w:rsidR="000C33E2" w:rsidRDefault="000D3EC0">
            <w:r>
              <w:rPr>
                <w:b/>
              </w:rPr>
              <w:t>Date</w:t>
            </w:r>
          </w:p>
        </w:tc>
        <w:tc>
          <w:tcPr>
            <w:tcW w:w="5328" w:type="dxa"/>
          </w:tcPr>
          <w:p w14:paraId="4FDC76C1" w14:textId="77777777" w:rsidR="000C33E2" w:rsidRDefault="000D3EC0">
            <w:r>
              <w:t>30 September 2026</w:t>
            </w:r>
          </w:p>
        </w:tc>
      </w:tr>
      <w:tr w:rsidR="000C33E2" w14:paraId="694BB16E" w14:textId="77777777">
        <w:trPr>
          <w:jc w:val="center"/>
        </w:trPr>
        <w:tc>
          <w:tcPr>
            <w:tcW w:w="5328" w:type="dxa"/>
            <w:shd w:val="clear" w:color="auto" w:fill="D9EAF7"/>
          </w:tcPr>
          <w:p w14:paraId="2FB58396" w14:textId="77777777" w:rsidR="000C33E2" w:rsidRDefault="000D3EC0">
            <w:r>
              <w:rPr>
                <w:b/>
              </w:rPr>
              <w:t>Team ID</w:t>
            </w:r>
          </w:p>
        </w:tc>
        <w:tc>
          <w:tcPr>
            <w:tcW w:w="5328" w:type="dxa"/>
          </w:tcPr>
          <w:p w14:paraId="6185E915" w14:textId="77777777" w:rsidR="000C33E2" w:rsidRDefault="000D3EC0">
            <w:r>
              <w:t>6ab699b2534c8646a9cdd6c7</w:t>
            </w:r>
          </w:p>
        </w:tc>
      </w:tr>
      <w:tr w:rsidR="000C33E2" w14:paraId="669F6505" w14:textId="77777777">
        <w:trPr>
          <w:jc w:val="center"/>
        </w:trPr>
        <w:tc>
          <w:tcPr>
            <w:tcW w:w="5328" w:type="dxa"/>
            <w:shd w:val="clear" w:color="auto" w:fill="D9EAF7"/>
          </w:tcPr>
          <w:p w14:paraId="17E2AAE5" w14:textId="77777777" w:rsidR="000C33E2" w:rsidRDefault="000D3EC0">
            <w:r>
              <w:rPr>
                <w:b/>
              </w:rPr>
              <w:t>Project Name</w:t>
            </w:r>
          </w:p>
        </w:tc>
        <w:tc>
          <w:tcPr>
            <w:tcW w:w="5328" w:type="dxa"/>
          </w:tcPr>
          <w:p w14:paraId="6DC2D62D" w14:textId="77777777" w:rsidR="000C33E2" w:rsidRDefault="000D3EC0">
            <w:r>
              <w:t>Auto Ticket Classification using Workflow</w:t>
            </w:r>
          </w:p>
        </w:tc>
      </w:tr>
      <w:tr w:rsidR="000C33E2" w14:paraId="177BDC94" w14:textId="77777777">
        <w:trPr>
          <w:jc w:val="center"/>
        </w:trPr>
        <w:tc>
          <w:tcPr>
            <w:tcW w:w="5328" w:type="dxa"/>
            <w:shd w:val="clear" w:color="auto" w:fill="D9EAF7"/>
          </w:tcPr>
          <w:p w14:paraId="0BF36795" w14:textId="77777777" w:rsidR="000C33E2" w:rsidRDefault="000D3EC0">
            <w:r>
              <w:rPr>
                <w:b/>
              </w:rPr>
              <w:t>Maximum Marks</w:t>
            </w:r>
          </w:p>
        </w:tc>
        <w:tc>
          <w:tcPr>
            <w:tcW w:w="5328" w:type="dxa"/>
          </w:tcPr>
          <w:p w14:paraId="13D96EC9" w14:textId="77777777" w:rsidR="000C33E2" w:rsidRDefault="000D3EC0">
            <w:r>
              <w:t>4 Marks</w:t>
            </w:r>
          </w:p>
        </w:tc>
      </w:tr>
    </w:tbl>
    <w:p w14:paraId="05C9DF27" w14:textId="77777777" w:rsidR="000C33E2" w:rsidRDefault="000C33E2"/>
    <w:p w14:paraId="2C82964A" w14:textId="77777777" w:rsidR="000C33E2" w:rsidRDefault="000D3EC0">
      <w:r>
        <w:rPr>
          <w:b/>
          <w:sz w:val="24"/>
        </w:rPr>
        <w:t>Data Flow Diagrams</w:t>
      </w:r>
    </w:p>
    <w:p w14:paraId="28CC546C" w14:textId="77777777" w:rsidR="000C33E2" w:rsidRDefault="000D3EC0">
      <w:r>
        <w:t>The DFD represents how ticket information enters the system, is processed and classified, routed through workflow rules, and stored for tracking.</w:t>
      </w:r>
    </w:p>
    <w:tbl>
      <w:tblPr>
        <w:tblStyle w:val="TableGrid"/>
        <w:tblW w:w="0" w:type="auto"/>
        <w:jc w:val="center"/>
        <w:tblLook w:val="04A0" w:firstRow="1" w:lastRow="0" w:firstColumn="1" w:lastColumn="0" w:noHBand="0" w:noVBand="1"/>
      </w:tblPr>
      <w:tblGrid>
        <w:gridCol w:w="3552"/>
        <w:gridCol w:w="3552"/>
        <w:gridCol w:w="3552"/>
      </w:tblGrid>
      <w:tr w:rsidR="000C33E2" w14:paraId="24DFD838" w14:textId="77777777">
        <w:trPr>
          <w:jc w:val="center"/>
        </w:trPr>
        <w:tc>
          <w:tcPr>
            <w:tcW w:w="3552" w:type="dxa"/>
            <w:shd w:val="clear" w:color="auto" w:fill="D9EAF7"/>
          </w:tcPr>
          <w:p w14:paraId="41CF8E46" w14:textId="77777777" w:rsidR="000C33E2" w:rsidRDefault="000D3EC0">
            <w:r>
              <w:rPr>
                <w:b/>
                <w:sz w:val="16"/>
              </w:rPr>
              <w:t>Source / Process</w:t>
            </w:r>
          </w:p>
        </w:tc>
        <w:tc>
          <w:tcPr>
            <w:tcW w:w="3552" w:type="dxa"/>
            <w:shd w:val="clear" w:color="auto" w:fill="D9EAF7"/>
          </w:tcPr>
          <w:p w14:paraId="5291E181" w14:textId="77777777" w:rsidR="000C33E2" w:rsidRDefault="000D3EC0">
            <w:r>
              <w:rPr>
                <w:b/>
                <w:sz w:val="16"/>
              </w:rPr>
              <w:t>Data Flow</w:t>
            </w:r>
          </w:p>
        </w:tc>
        <w:tc>
          <w:tcPr>
            <w:tcW w:w="3552" w:type="dxa"/>
            <w:shd w:val="clear" w:color="auto" w:fill="D9EAF7"/>
          </w:tcPr>
          <w:p w14:paraId="4184F60B" w14:textId="77777777" w:rsidR="000C33E2" w:rsidRDefault="000D3EC0">
            <w:r>
              <w:rPr>
                <w:b/>
                <w:sz w:val="16"/>
              </w:rPr>
              <w:t>Destination / Outcome</w:t>
            </w:r>
          </w:p>
        </w:tc>
      </w:tr>
      <w:tr w:rsidR="000C33E2" w14:paraId="11FA6BD0" w14:textId="77777777">
        <w:trPr>
          <w:jc w:val="center"/>
        </w:trPr>
        <w:tc>
          <w:tcPr>
            <w:tcW w:w="3552" w:type="dxa"/>
          </w:tcPr>
          <w:p w14:paraId="3A76961D" w14:textId="77777777" w:rsidR="000C33E2" w:rsidRDefault="000D3EC0">
            <w:r>
              <w:rPr>
                <w:sz w:val="16"/>
              </w:rPr>
              <w:t>User / Ticket Source</w:t>
            </w:r>
          </w:p>
        </w:tc>
        <w:tc>
          <w:tcPr>
            <w:tcW w:w="3552" w:type="dxa"/>
          </w:tcPr>
          <w:p w14:paraId="7269B218" w14:textId="77777777" w:rsidR="000C33E2" w:rsidRDefault="000D3EC0">
            <w:r>
              <w:rPr>
                <w:sz w:val="16"/>
              </w:rPr>
              <w:t>Ticket subject, description, attachments</w:t>
            </w:r>
          </w:p>
        </w:tc>
        <w:tc>
          <w:tcPr>
            <w:tcW w:w="3552" w:type="dxa"/>
          </w:tcPr>
          <w:p w14:paraId="5BE24192" w14:textId="77777777" w:rsidR="000C33E2" w:rsidRDefault="000D3EC0">
            <w:r>
              <w:rPr>
                <w:sz w:val="16"/>
              </w:rPr>
              <w:t>Ticket Intake</w:t>
            </w:r>
          </w:p>
        </w:tc>
      </w:tr>
      <w:tr w:rsidR="000C33E2" w14:paraId="6ED15C8A" w14:textId="77777777">
        <w:trPr>
          <w:jc w:val="center"/>
        </w:trPr>
        <w:tc>
          <w:tcPr>
            <w:tcW w:w="3552" w:type="dxa"/>
          </w:tcPr>
          <w:p w14:paraId="4F06C202" w14:textId="77777777" w:rsidR="000C33E2" w:rsidRDefault="000D3EC0">
            <w:r>
              <w:rPr>
                <w:sz w:val="16"/>
              </w:rPr>
              <w:t>Ticket Intake</w:t>
            </w:r>
          </w:p>
        </w:tc>
        <w:tc>
          <w:tcPr>
            <w:tcW w:w="3552" w:type="dxa"/>
          </w:tcPr>
          <w:p w14:paraId="514DB073" w14:textId="77777777" w:rsidR="000C33E2" w:rsidRDefault="000D3EC0">
            <w:r>
              <w:rPr>
                <w:sz w:val="16"/>
              </w:rPr>
              <w:t>Validated ticket</w:t>
            </w:r>
          </w:p>
        </w:tc>
        <w:tc>
          <w:tcPr>
            <w:tcW w:w="3552" w:type="dxa"/>
          </w:tcPr>
          <w:p w14:paraId="2C7710EF" w14:textId="77777777" w:rsidR="000C33E2" w:rsidRDefault="000D3EC0">
            <w:r>
              <w:rPr>
                <w:sz w:val="16"/>
              </w:rPr>
              <w:t>Preprocessing</w:t>
            </w:r>
          </w:p>
        </w:tc>
      </w:tr>
      <w:tr w:rsidR="000C33E2" w14:paraId="13648706" w14:textId="77777777">
        <w:trPr>
          <w:jc w:val="center"/>
        </w:trPr>
        <w:tc>
          <w:tcPr>
            <w:tcW w:w="3552" w:type="dxa"/>
          </w:tcPr>
          <w:p w14:paraId="70D8116A" w14:textId="77777777" w:rsidR="000C33E2" w:rsidRDefault="000D3EC0">
            <w:r>
              <w:rPr>
                <w:sz w:val="16"/>
              </w:rPr>
              <w:t>Preprocessing</w:t>
            </w:r>
          </w:p>
        </w:tc>
        <w:tc>
          <w:tcPr>
            <w:tcW w:w="3552" w:type="dxa"/>
          </w:tcPr>
          <w:p w14:paraId="2C21164E" w14:textId="77777777" w:rsidR="000C33E2" w:rsidRDefault="000D3EC0">
            <w:r>
              <w:rPr>
                <w:sz w:val="16"/>
              </w:rPr>
              <w:t>Prepared ticket information</w:t>
            </w:r>
          </w:p>
        </w:tc>
        <w:tc>
          <w:tcPr>
            <w:tcW w:w="3552" w:type="dxa"/>
          </w:tcPr>
          <w:p w14:paraId="0C617F7D" w14:textId="77777777" w:rsidR="000C33E2" w:rsidRDefault="000D3EC0">
            <w:r>
              <w:rPr>
                <w:sz w:val="16"/>
              </w:rPr>
              <w:t>Classification Engine</w:t>
            </w:r>
          </w:p>
        </w:tc>
      </w:tr>
      <w:tr w:rsidR="000C33E2" w14:paraId="20E7C185" w14:textId="77777777">
        <w:trPr>
          <w:jc w:val="center"/>
        </w:trPr>
        <w:tc>
          <w:tcPr>
            <w:tcW w:w="3552" w:type="dxa"/>
          </w:tcPr>
          <w:p w14:paraId="129CB5E4" w14:textId="77777777" w:rsidR="000C33E2" w:rsidRDefault="000D3EC0">
            <w:r>
              <w:rPr>
                <w:sz w:val="16"/>
              </w:rPr>
              <w:t>Classification Engine</w:t>
            </w:r>
          </w:p>
        </w:tc>
        <w:tc>
          <w:tcPr>
            <w:tcW w:w="3552" w:type="dxa"/>
          </w:tcPr>
          <w:p w14:paraId="20FAB4F6" w14:textId="77777777" w:rsidR="000C33E2" w:rsidRDefault="000D3EC0">
            <w:r>
              <w:rPr>
                <w:sz w:val="16"/>
              </w:rPr>
              <w:t>Category / classification result</w:t>
            </w:r>
          </w:p>
        </w:tc>
        <w:tc>
          <w:tcPr>
            <w:tcW w:w="3552" w:type="dxa"/>
          </w:tcPr>
          <w:p w14:paraId="4CFCFFA2" w14:textId="77777777" w:rsidR="000C33E2" w:rsidRDefault="000D3EC0">
            <w:r>
              <w:rPr>
                <w:sz w:val="16"/>
              </w:rPr>
              <w:t>Priority &amp; Routing Workflow</w:t>
            </w:r>
          </w:p>
        </w:tc>
      </w:tr>
      <w:tr w:rsidR="000C33E2" w14:paraId="63AEE380" w14:textId="77777777">
        <w:trPr>
          <w:jc w:val="center"/>
        </w:trPr>
        <w:tc>
          <w:tcPr>
            <w:tcW w:w="3552" w:type="dxa"/>
          </w:tcPr>
          <w:p w14:paraId="75F7D2B8" w14:textId="77777777" w:rsidR="000C33E2" w:rsidRDefault="000D3EC0">
            <w:r>
              <w:rPr>
                <w:sz w:val="16"/>
              </w:rPr>
              <w:t>Priority Workflow</w:t>
            </w:r>
          </w:p>
        </w:tc>
        <w:tc>
          <w:tcPr>
            <w:tcW w:w="3552" w:type="dxa"/>
          </w:tcPr>
          <w:p w14:paraId="3F5BE105" w14:textId="77777777" w:rsidR="000C33E2" w:rsidRDefault="000D3EC0">
            <w:r>
              <w:rPr>
                <w:sz w:val="16"/>
              </w:rPr>
              <w:t>Priority value</w:t>
            </w:r>
          </w:p>
        </w:tc>
        <w:tc>
          <w:tcPr>
            <w:tcW w:w="3552" w:type="dxa"/>
          </w:tcPr>
          <w:p w14:paraId="42D4402D" w14:textId="77777777" w:rsidR="000C33E2" w:rsidRDefault="000D3EC0">
            <w:r>
              <w:rPr>
                <w:sz w:val="16"/>
              </w:rPr>
              <w:t>Routing Workflow</w:t>
            </w:r>
          </w:p>
        </w:tc>
      </w:tr>
      <w:tr w:rsidR="000C33E2" w14:paraId="61ED26AD" w14:textId="77777777">
        <w:trPr>
          <w:jc w:val="center"/>
        </w:trPr>
        <w:tc>
          <w:tcPr>
            <w:tcW w:w="3552" w:type="dxa"/>
          </w:tcPr>
          <w:p w14:paraId="475A8795" w14:textId="77777777" w:rsidR="000C33E2" w:rsidRDefault="000D3EC0">
            <w:r>
              <w:rPr>
                <w:sz w:val="16"/>
              </w:rPr>
              <w:t>Routing Workflow</w:t>
            </w:r>
          </w:p>
        </w:tc>
        <w:tc>
          <w:tcPr>
            <w:tcW w:w="3552" w:type="dxa"/>
          </w:tcPr>
          <w:p w14:paraId="7710300C" w14:textId="77777777" w:rsidR="000C33E2" w:rsidRDefault="000D3EC0">
            <w:r>
              <w:rPr>
                <w:sz w:val="16"/>
              </w:rPr>
              <w:t>Team/queue assignment</w:t>
            </w:r>
          </w:p>
        </w:tc>
        <w:tc>
          <w:tcPr>
            <w:tcW w:w="3552" w:type="dxa"/>
          </w:tcPr>
          <w:p w14:paraId="43104328" w14:textId="77777777" w:rsidR="000C33E2" w:rsidRDefault="000D3EC0">
            <w:r>
              <w:rPr>
                <w:sz w:val="16"/>
              </w:rPr>
              <w:t>Support Team</w:t>
            </w:r>
          </w:p>
        </w:tc>
      </w:tr>
      <w:tr w:rsidR="000C33E2" w14:paraId="03859D75" w14:textId="77777777">
        <w:trPr>
          <w:jc w:val="center"/>
        </w:trPr>
        <w:tc>
          <w:tcPr>
            <w:tcW w:w="3552" w:type="dxa"/>
          </w:tcPr>
          <w:p w14:paraId="61F1B02F" w14:textId="77777777" w:rsidR="000C33E2" w:rsidRDefault="000D3EC0">
            <w:r>
              <w:rPr>
                <w:sz w:val="16"/>
              </w:rPr>
              <w:t>Workflow + Support Team</w:t>
            </w:r>
          </w:p>
        </w:tc>
        <w:tc>
          <w:tcPr>
            <w:tcW w:w="3552" w:type="dxa"/>
          </w:tcPr>
          <w:p w14:paraId="1000E626" w14:textId="77777777" w:rsidR="000C33E2" w:rsidRDefault="000D3EC0">
            <w:r>
              <w:rPr>
                <w:sz w:val="16"/>
              </w:rPr>
              <w:t>Status and handling updates</w:t>
            </w:r>
          </w:p>
        </w:tc>
        <w:tc>
          <w:tcPr>
            <w:tcW w:w="3552" w:type="dxa"/>
          </w:tcPr>
          <w:p w14:paraId="0D8A08F0" w14:textId="77777777" w:rsidR="000C33E2" w:rsidRDefault="000D3EC0">
            <w:r>
              <w:rPr>
                <w:sz w:val="16"/>
              </w:rPr>
              <w:t>Ticket Database / Reports</w:t>
            </w:r>
          </w:p>
        </w:tc>
      </w:tr>
      <w:tr w:rsidR="000C33E2" w14:paraId="131C96A0" w14:textId="77777777">
        <w:trPr>
          <w:jc w:val="center"/>
        </w:trPr>
        <w:tc>
          <w:tcPr>
            <w:tcW w:w="3552" w:type="dxa"/>
          </w:tcPr>
          <w:p w14:paraId="37F642CF" w14:textId="77777777" w:rsidR="000C33E2" w:rsidRDefault="000D3EC0">
            <w:r>
              <w:rPr>
                <w:sz w:val="16"/>
              </w:rPr>
              <w:t>Uncertain Classification</w:t>
            </w:r>
          </w:p>
        </w:tc>
        <w:tc>
          <w:tcPr>
            <w:tcW w:w="3552" w:type="dxa"/>
          </w:tcPr>
          <w:p w14:paraId="7D6DC69A" w14:textId="77777777" w:rsidR="000C33E2" w:rsidRDefault="000D3EC0">
            <w:r>
              <w:rPr>
                <w:sz w:val="16"/>
              </w:rPr>
              <w:t>Ticket + review details</w:t>
            </w:r>
          </w:p>
        </w:tc>
        <w:tc>
          <w:tcPr>
            <w:tcW w:w="3552" w:type="dxa"/>
          </w:tcPr>
          <w:p w14:paraId="7769061E" w14:textId="77777777" w:rsidR="000C33E2" w:rsidRDefault="000D3EC0">
            <w:r>
              <w:rPr>
                <w:sz w:val="16"/>
              </w:rPr>
              <w:t>Manual Review Queue</w:t>
            </w:r>
          </w:p>
        </w:tc>
      </w:tr>
    </w:tbl>
    <w:p w14:paraId="4ACB36FD" w14:textId="77777777" w:rsidR="000C33E2" w:rsidRDefault="000D3EC0">
      <w:r>
        <w:rPr>
          <w:b/>
          <w:sz w:val="24"/>
        </w:rPr>
        <w:t>User Stories</w:t>
      </w:r>
    </w:p>
    <w:tbl>
      <w:tblPr>
        <w:tblStyle w:val="TableGrid"/>
        <w:tblW w:w="0" w:type="auto"/>
        <w:jc w:val="center"/>
        <w:tblLook w:val="04A0" w:firstRow="1" w:lastRow="0" w:firstColumn="1" w:lastColumn="0" w:noHBand="0" w:noVBand="1"/>
      </w:tblPr>
      <w:tblGrid>
        <w:gridCol w:w="1522"/>
        <w:gridCol w:w="1522"/>
        <w:gridCol w:w="1522"/>
        <w:gridCol w:w="1522"/>
        <w:gridCol w:w="1684"/>
        <w:gridCol w:w="1522"/>
        <w:gridCol w:w="1522"/>
      </w:tblGrid>
      <w:tr w:rsidR="000C33E2" w14:paraId="72B99431" w14:textId="77777777">
        <w:trPr>
          <w:jc w:val="center"/>
        </w:trPr>
        <w:tc>
          <w:tcPr>
            <w:tcW w:w="1522" w:type="dxa"/>
            <w:shd w:val="clear" w:color="auto" w:fill="D9EAF7"/>
          </w:tcPr>
          <w:p w14:paraId="710970F5" w14:textId="77777777" w:rsidR="000C33E2" w:rsidRDefault="000D3EC0">
            <w:r>
              <w:rPr>
                <w:b/>
                <w:sz w:val="16"/>
              </w:rPr>
              <w:t>User Type</w:t>
            </w:r>
          </w:p>
        </w:tc>
        <w:tc>
          <w:tcPr>
            <w:tcW w:w="1522" w:type="dxa"/>
            <w:shd w:val="clear" w:color="auto" w:fill="D9EAF7"/>
          </w:tcPr>
          <w:p w14:paraId="123F5A2C" w14:textId="77777777" w:rsidR="000C33E2" w:rsidRDefault="000D3EC0">
            <w:r>
              <w:rPr>
                <w:b/>
                <w:sz w:val="16"/>
              </w:rPr>
              <w:t>Functional Requirement (Epic)</w:t>
            </w:r>
          </w:p>
        </w:tc>
        <w:tc>
          <w:tcPr>
            <w:tcW w:w="1522" w:type="dxa"/>
            <w:shd w:val="clear" w:color="auto" w:fill="D9EAF7"/>
          </w:tcPr>
          <w:p w14:paraId="23730481" w14:textId="77777777" w:rsidR="000C33E2" w:rsidRDefault="000D3EC0">
            <w:r>
              <w:rPr>
                <w:b/>
                <w:sz w:val="16"/>
              </w:rPr>
              <w:t>Story</w:t>
            </w:r>
          </w:p>
        </w:tc>
        <w:tc>
          <w:tcPr>
            <w:tcW w:w="1522" w:type="dxa"/>
            <w:shd w:val="clear" w:color="auto" w:fill="D9EAF7"/>
          </w:tcPr>
          <w:p w14:paraId="0E809D63" w14:textId="77777777" w:rsidR="000C33E2" w:rsidRDefault="000D3EC0">
            <w:r>
              <w:rPr>
                <w:b/>
                <w:sz w:val="16"/>
              </w:rPr>
              <w:t>User Story / Task</w:t>
            </w:r>
          </w:p>
        </w:tc>
        <w:tc>
          <w:tcPr>
            <w:tcW w:w="1522" w:type="dxa"/>
            <w:shd w:val="clear" w:color="auto" w:fill="D9EAF7"/>
          </w:tcPr>
          <w:p w14:paraId="77228E3E" w14:textId="77777777" w:rsidR="000C33E2" w:rsidRDefault="000D3EC0">
            <w:r>
              <w:rPr>
                <w:b/>
                <w:sz w:val="16"/>
              </w:rPr>
              <w:t>Acceptance Criteria</w:t>
            </w:r>
          </w:p>
        </w:tc>
        <w:tc>
          <w:tcPr>
            <w:tcW w:w="1522" w:type="dxa"/>
            <w:shd w:val="clear" w:color="auto" w:fill="D9EAF7"/>
          </w:tcPr>
          <w:p w14:paraId="03B7D1F8" w14:textId="77777777" w:rsidR="000C33E2" w:rsidRDefault="000D3EC0">
            <w:r>
              <w:rPr>
                <w:b/>
                <w:sz w:val="16"/>
              </w:rPr>
              <w:t>Priority</w:t>
            </w:r>
          </w:p>
        </w:tc>
        <w:tc>
          <w:tcPr>
            <w:tcW w:w="1522" w:type="dxa"/>
            <w:shd w:val="clear" w:color="auto" w:fill="D9EAF7"/>
          </w:tcPr>
          <w:p w14:paraId="3DFECADF" w14:textId="77777777" w:rsidR="000C33E2" w:rsidRDefault="000D3EC0">
            <w:r>
              <w:rPr>
                <w:b/>
                <w:sz w:val="16"/>
              </w:rPr>
              <w:t>Release</w:t>
            </w:r>
          </w:p>
        </w:tc>
      </w:tr>
      <w:tr w:rsidR="000C33E2" w14:paraId="6A17E005" w14:textId="77777777">
        <w:trPr>
          <w:jc w:val="center"/>
        </w:trPr>
        <w:tc>
          <w:tcPr>
            <w:tcW w:w="1522" w:type="dxa"/>
          </w:tcPr>
          <w:p w14:paraId="54770B12" w14:textId="77777777" w:rsidR="000C33E2" w:rsidRDefault="000D3EC0">
            <w:r>
              <w:rPr>
                <w:sz w:val="16"/>
              </w:rPr>
              <w:t>Customer / Requester</w:t>
            </w:r>
          </w:p>
        </w:tc>
        <w:tc>
          <w:tcPr>
            <w:tcW w:w="1522" w:type="dxa"/>
          </w:tcPr>
          <w:p w14:paraId="75F08156" w14:textId="77777777" w:rsidR="000C33E2" w:rsidRDefault="000D3EC0">
            <w:r>
              <w:rPr>
                <w:sz w:val="16"/>
              </w:rPr>
              <w:t>Ticket Creation</w:t>
            </w:r>
          </w:p>
        </w:tc>
        <w:tc>
          <w:tcPr>
            <w:tcW w:w="1522" w:type="dxa"/>
          </w:tcPr>
          <w:p w14:paraId="269EAB3E" w14:textId="77777777" w:rsidR="000C33E2" w:rsidRDefault="000D3EC0">
            <w:r>
              <w:rPr>
                <w:sz w:val="16"/>
              </w:rPr>
              <w:t>USN-1</w:t>
            </w:r>
          </w:p>
        </w:tc>
        <w:tc>
          <w:tcPr>
            <w:tcW w:w="1522" w:type="dxa"/>
          </w:tcPr>
          <w:p w14:paraId="301C2BB0" w14:textId="77777777" w:rsidR="000C33E2" w:rsidRDefault="000D3EC0">
            <w:r>
              <w:rPr>
                <w:sz w:val="16"/>
              </w:rPr>
              <w:t>As a user, I can submit a support ticket with a subject and description.</w:t>
            </w:r>
          </w:p>
        </w:tc>
        <w:tc>
          <w:tcPr>
            <w:tcW w:w="1522" w:type="dxa"/>
          </w:tcPr>
          <w:p w14:paraId="43C4C153" w14:textId="77777777" w:rsidR="000C33E2" w:rsidRDefault="000D3EC0">
            <w:r>
              <w:rPr>
                <w:sz w:val="16"/>
              </w:rPr>
              <w:t>Ticket receives a unique ID and is available for processing.</w:t>
            </w:r>
          </w:p>
        </w:tc>
        <w:tc>
          <w:tcPr>
            <w:tcW w:w="1522" w:type="dxa"/>
          </w:tcPr>
          <w:p w14:paraId="6E396471" w14:textId="77777777" w:rsidR="000C33E2" w:rsidRDefault="000D3EC0">
            <w:r>
              <w:rPr>
                <w:sz w:val="16"/>
              </w:rPr>
              <w:t>High</w:t>
            </w:r>
          </w:p>
        </w:tc>
        <w:tc>
          <w:tcPr>
            <w:tcW w:w="1522" w:type="dxa"/>
          </w:tcPr>
          <w:p w14:paraId="2ACF3458" w14:textId="77777777" w:rsidR="000C33E2" w:rsidRDefault="000D3EC0">
            <w:r>
              <w:rPr>
                <w:sz w:val="16"/>
              </w:rPr>
              <w:t>Sprint-1</w:t>
            </w:r>
          </w:p>
        </w:tc>
      </w:tr>
      <w:tr w:rsidR="000C33E2" w14:paraId="0773FF0F" w14:textId="77777777">
        <w:trPr>
          <w:jc w:val="center"/>
        </w:trPr>
        <w:tc>
          <w:tcPr>
            <w:tcW w:w="1522" w:type="dxa"/>
          </w:tcPr>
          <w:p w14:paraId="30FA07AB" w14:textId="77777777" w:rsidR="000C33E2" w:rsidRDefault="000D3EC0">
            <w:r>
              <w:rPr>
                <w:sz w:val="16"/>
              </w:rPr>
              <w:t>System</w:t>
            </w:r>
          </w:p>
        </w:tc>
        <w:tc>
          <w:tcPr>
            <w:tcW w:w="1522" w:type="dxa"/>
          </w:tcPr>
          <w:p w14:paraId="0304FB86" w14:textId="77777777" w:rsidR="000C33E2" w:rsidRDefault="000D3EC0">
            <w:r>
              <w:rPr>
                <w:sz w:val="16"/>
              </w:rPr>
              <w:t>Ticket Preprocessing</w:t>
            </w:r>
          </w:p>
        </w:tc>
        <w:tc>
          <w:tcPr>
            <w:tcW w:w="1522" w:type="dxa"/>
          </w:tcPr>
          <w:p w14:paraId="7131F355" w14:textId="77777777" w:rsidR="000C33E2" w:rsidRDefault="000D3EC0">
            <w:r>
              <w:rPr>
                <w:sz w:val="16"/>
              </w:rPr>
              <w:t>USN-2</w:t>
            </w:r>
          </w:p>
        </w:tc>
        <w:tc>
          <w:tcPr>
            <w:tcW w:w="1522" w:type="dxa"/>
          </w:tcPr>
          <w:p w14:paraId="2450F1CE" w14:textId="77777777" w:rsidR="000C33E2" w:rsidRDefault="000D3EC0">
            <w:r>
              <w:rPr>
                <w:sz w:val="16"/>
              </w:rPr>
              <w:t>As a system, I can validate and preprocess incoming ticket information.</w:t>
            </w:r>
          </w:p>
        </w:tc>
        <w:tc>
          <w:tcPr>
            <w:tcW w:w="1522" w:type="dxa"/>
          </w:tcPr>
          <w:p w14:paraId="505921DC" w14:textId="77777777" w:rsidR="000C33E2" w:rsidRDefault="000D3EC0">
            <w:r>
              <w:rPr>
                <w:sz w:val="16"/>
              </w:rPr>
              <w:t>Required data is checked and prepared for classification.</w:t>
            </w:r>
          </w:p>
        </w:tc>
        <w:tc>
          <w:tcPr>
            <w:tcW w:w="1522" w:type="dxa"/>
          </w:tcPr>
          <w:p w14:paraId="0674CD57" w14:textId="77777777" w:rsidR="000C33E2" w:rsidRDefault="000D3EC0">
            <w:r>
              <w:rPr>
                <w:sz w:val="16"/>
              </w:rPr>
              <w:t>High</w:t>
            </w:r>
          </w:p>
        </w:tc>
        <w:tc>
          <w:tcPr>
            <w:tcW w:w="1522" w:type="dxa"/>
          </w:tcPr>
          <w:p w14:paraId="49F642F8" w14:textId="77777777" w:rsidR="000C33E2" w:rsidRDefault="000D3EC0">
            <w:r>
              <w:rPr>
                <w:sz w:val="16"/>
              </w:rPr>
              <w:t>Sprint-1</w:t>
            </w:r>
          </w:p>
        </w:tc>
      </w:tr>
      <w:tr w:rsidR="000C33E2" w14:paraId="22C796B4" w14:textId="77777777">
        <w:trPr>
          <w:jc w:val="center"/>
        </w:trPr>
        <w:tc>
          <w:tcPr>
            <w:tcW w:w="1522" w:type="dxa"/>
          </w:tcPr>
          <w:p w14:paraId="080CA98F" w14:textId="77777777" w:rsidR="000C33E2" w:rsidRDefault="000D3EC0">
            <w:r>
              <w:rPr>
                <w:sz w:val="16"/>
              </w:rPr>
              <w:t>System</w:t>
            </w:r>
          </w:p>
        </w:tc>
        <w:tc>
          <w:tcPr>
            <w:tcW w:w="1522" w:type="dxa"/>
          </w:tcPr>
          <w:p w14:paraId="68D194E2" w14:textId="77777777" w:rsidR="000C33E2" w:rsidRDefault="000D3EC0">
            <w:r>
              <w:rPr>
                <w:sz w:val="16"/>
              </w:rPr>
              <w:t>Auto Classification</w:t>
            </w:r>
          </w:p>
        </w:tc>
        <w:tc>
          <w:tcPr>
            <w:tcW w:w="1522" w:type="dxa"/>
          </w:tcPr>
          <w:p w14:paraId="4B499C4F" w14:textId="77777777" w:rsidR="000C33E2" w:rsidRDefault="000D3EC0">
            <w:r>
              <w:rPr>
                <w:sz w:val="16"/>
              </w:rPr>
              <w:t>USN-3</w:t>
            </w:r>
          </w:p>
        </w:tc>
        <w:tc>
          <w:tcPr>
            <w:tcW w:w="1522" w:type="dxa"/>
          </w:tcPr>
          <w:p w14:paraId="61FE665A" w14:textId="77777777" w:rsidR="000C33E2" w:rsidRDefault="000D3EC0">
            <w:r>
              <w:rPr>
                <w:sz w:val="16"/>
              </w:rPr>
              <w:t>As a system, I can automatically classify a ticket into a configured issue category.</w:t>
            </w:r>
          </w:p>
        </w:tc>
        <w:tc>
          <w:tcPr>
            <w:tcW w:w="1522" w:type="dxa"/>
          </w:tcPr>
          <w:p w14:paraId="77A97ADC" w14:textId="77777777" w:rsidR="000C33E2" w:rsidRDefault="000D3EC0">
            <w:r>
              <w:rPr>
                <w:sz w:val="16"/>
              </w:rPr>
              <w:t>A category is assigned and stored.</w:t>
            </w:r>
          </w:p>
        </w:tc>
        <w:tc>
          <w:tcPr>
            <w:tcW w:w="1522" w:type="dxa"/>
          </w:tcPr>
          <w:p w14:paraId="3BDB46E7" w14:textId="77777777" w:rsidR="000C33E2" w:rsidRDefault="000D3EC0">
            <w:r>
              <w:rPr>
                <w:sz w:val="16"/>
              </w:rPr>
              <w:t>High</w:t>
            </w:r>
          </w:p>
        </w:tc>
        <w:tc>
          <w:tcPr>
            <w:tcW w:w="1522" w:type="dxa"/>
          </w:tcPr>
          <w:p w14:paraId="663BE4DB" w14:textId="77777777" w:rsidR="000C33E2" w:rsidRDefault="000D3EC0">
            <w:r>
              <w:rPr>
                <w:sz w:val="16"/>
              </w:rPr>
              <w:t>Sprint-1</w:t>
            </w:r>
          </w:p>
        </w:tc>
      </w:tr>
      <w:tr w:rsidR="000C33E2" w14:paraId="64F20D11" w14:textId="77777777">
        <w:trPr>
          <w:jc w:val="center"/>
        </w:trPr>
        <w:tc>
          <w:tcPr>
            <w:tcW w:w="1522" w:type="dxa"/>
          </w:tcPr>
          <w:p w14:paraId="5DED3581" w14:textId="77777777" w:rsidR="000C33E2" w:rsidRDefault="000D3EC0">
            <w:r>
              <w:rPr>
                <w:sz w:val="16"/>
              </w:rPr>
              <w:t>System</w:t>
            </w:r>
          </w:p>
        </w:tc>
        <w:tc>
          <w:tcPr>
            <w:tcW w:w="1522" w:type="dxa"/>
          </w:tcPr>
          <w:p w14:paraId="702A85F4" w14:textId="77777777" w:rsidR="000C33E2" w:rsidRDefault="000D3EC0">
            <w:r>
              <w:rPr>
                <w:sz w:val="16"/>
              </w:rPr>
              <w:t>Priority Detection</w:t>
            </w:r>
          </w:p>
        </w:tc>
        <w:tc>
          <w:tcPr>
            <w:tcW w:w="1522" w:type="dxa"/>
          </w:tcPr>
          <w:p w14:paraId="2A61D7A8" w14:textId="77777777" w:rsidR="000C33E2" w:rsidRDefault="000D3EC0">
            <w:r>
              <w:rPr>
                <w:sz w:val="16"/>
              </w:rPr>
              <w:t>USN-4</w:t>
            </w:r>
          </w:p>
        </w:tc>
        <w:tc>
          <w:tcPr>
            <w:tcW w:w="1522" w:type="dxa"/>
          </w:tcPr>
          <w:p w14:paraId="069AFECF" w14:textId="77777777" w:rsidR="000C33E2" w:rsidRDefault="000D3EC0">
            <w:r>
              <w:rPr>
                <w:sz w:val="16"/>
              </w:rPr>
              <w:t>As a system, I can determine ticket priority using configured rules.</w:t>
            </w:r>
          </w:p>
        </w:tc>
        <w:tc>
          <w:tcPr>
            <w:tcW w:w="1522" w:type="dxa"/>
          </w:tcPr>
          <w:p w14:paraId="032DF636" w14:textId="77777777" w:rsidR="000C33E2" w:rsidRDefault="000D3EC0">
            <w:r>
              <w:rPr>
                <w:sz w:val="16"/>
              </w:rPr>
              <w:t>Low/Medium/High priority is assigned according to configured conditions.</w:t>
            </w:r>
          </w:p>
        </w:tc>
        <w:tc>
          <w:tcPr>
            <w:tcW w:w="1522" w:type="dxa"/>
          </w:tcPr>
          <w:p w14:paraId="154B3323" w14:textId="77777777" w:rsidR="000C33E2" w:rsidRDefault="000D3EC0">
            <w:r>
              <w:rPr>
                <w:sz w:val="16"/>
              </w:rPr>
              <w:t>High</w:t>
            </w:r>
          </w:p>
        </w:tc>
        <w:tc>
          <w:tcPr>
            <w:tcW w:w="1522" w:type="dxa"/>
          </w:tcPr>
          <w:p w14:paraId="00F57E11" w14:textId="77777777" w:rsidR="000C33E2" w:rsidRDefault="000D3EC0">
            <w:r>
              <w:rPr>
                <w:sz w:val="16"/>
              </w:rPr>
              <w:t>Sprint-2</w:t>
            </w:r>
          </w:p>
        </w:tc>
      </w:tr>
      <w:tr w:rsidR="000C33E2" w14:paraId="4A67F011" w14:textId="77777777">
        <w:trPr>
          <w:jc w:val="center"/>
        </w:trPr>
        <w:tc>
          <w:tcPr>
            <w:tcW w:w="1522" w:type="dxa"/>
          </w:tcPr>
          <w:p w14:paraId="34EC3C8A" w14:textId="77777777" w:rsidR="000C33E2" w:rsidRDefault="000D3EC0">
            <w:r>
              <w:rPr>
                <w:sz w:val="16"/>
              </w:rPr>
              <w:t>System</w:t>
            </w:r>
          </w:p>
        </w:tc>
        <w:tc>
          <w:tcPr>
            <w:tcW w:w="1522" w:type="dxa"/>
          </w:tcPr>
          <w:p w14:paraId="65DB46A2" w14:textId="77777777" w:rsidR="000C33E2" w:rsidRDefault="000D3EC0">
            <w:r>
              <w:rPr>
                <w:sz w:val="16"/>
              </w:rPr>
              <w:t>Workflow Routing</w:t>
            </w:r>
          </w:p>
        </w:tc>
        <w:tc>
          <w:tcPr>
            <w:tcW w:w="1522" w:type="dxa"/>
          </w:tcPr>
          <w:p w14:paraId="2831A027" w14:textId="77777777" w:rsidR="000C33E2" w:rsidRDefault="000D3EC0">
            <w:r>
              <w:rPr>
                <w:sz w:val="16"/>
              </w:rPr>
              <w:t>USN-5</w:t>
            </w:r>
          </w:p>
        </w:tc>
        <w:tc>
          <w:tcPr>
            <w:tcW w:w="1522" w:type="dxa"/>
          </w:tcPr>
          <w:p w14:paraId="12D9AFD8" w14:textId="77777777" w:rsidR="000C33E2" w:rsidRDefault="000D3EC0">
            <w:r>
              <w:rPr>
                <w:sz w:val="16"/>
              </w:rPr>
              <w:t>As a system, I can route tickets to the appropriate support team based on category and priority.</w:t>
            </w:r>
          </w:p>
        </w:tc>
        <w:tc>
          <w:tcPr>
            <w:tcW w:w="1522" w:type="dxa"/>
          </w:tcPr>
          <w:p w14:paraId="443BA35F" w14:textId="77777777" w:rsidR="000C33E2" w:rsidRDefault="000D3EC0">
            <w:r>
              <w:rPr>
                <w:sz w:val="16"/>
              </w:rPr>
              <w:t>Ticket reaches the configured support queue.</w:t>
            </w:r>
          </w:p>
        </w:tc>
        <w:tc>
          <w:tcPr>
            <w:tcW w:w="1522" w:type="dxa"/>
          </w:tcPr>
          <w:p w14:paraId="3EF74C4D" w14:textId="77777777" w:rsidR="000C33E2" w:rsidRDefault="000D3EC0">
            <w:r>
              <w:rPr>
                <w:sz w:val="16"/>
              </w:rPr>
              <w:t>High</w:t>
            </w:r>
          </w:p>
        </w:tc>
        <w:tc>
          <w:tcPr>
            <w:tcW w:w="1522" w:type="dxa"/>
          </w:tcPr>
          <w:p w14:paraId="3037092E" w14:textId="77777777" w:rsidR="000C33E2" w:rsidRDefault="000D3EC0">
            <w:r>
              <w:rPr>
                <w:sz w:val="16"/>
              </w:rPr>
              <w:t>Sprint-2</w:t>
            </w:r>
          </w:p>
        </w:tc>
      </w:tr>
      <w:tr w:rsidR="000C33E2" w14:paraId="69AC6872" w14:textId="77777777">
        <w:trPr>
          <w:jc w:val="center"/>
        </w:trPr>
        <w:tc>
          <w:tcPr>
            <w:tcW w:w="1522" w:type="dxa"/>
          </w:tcPr>
          <w:p w14:paraId="1071AB86" w14:textId="77777777" w:rsidR="000C33E2" w:rsidRDefault="000D3EC0">
            <w:r>
              <w:rPr>
                <w:sz w:val="16"/>
              </w:rPr>
              <w:t>Support Agent</w:t>
            </w:r>
          </w:p>
        </w:tc>
        <w:tc>
          <w:tcPr>
            <w:tcW w:w="1522" w:type="dxa"/>
          </w:tcPr>
          <w:p w14:paraId="73CDE401" w14:textId="77777777" w:rsidR="000C33E2" w:rsidRDefault="000D3EC0">
            <w:r>
              <w:rPr>
                <w:sz w:val="16"/>
              </w:rPr>
              <w:t>Classification Review</w:t>
            </w:r>
          </w:p>
        </w:tc>
        <w:tc>
          <w:tcPr>
            <w:tcW w:w="1522" w:type="dxa"/>
          </w:tcPr>
          <w:p w14:paraId="3CB100A3" w14:textId="77777777" w:rsidR="000C33E2" w:rsidRDefault="000D3EC0">
            <w:r>
              <w:rPr>
                <w:sz w:val="16"/>
              </w:rPr>
              <w:t>USN-6</w:t>
            </w:r>
          </w:p>
        </w:tc>
        <w:tc>
          <w:tcPr>
            <w:tcW w:w="1522" w:type="dxa"/>
          </w:tcPr>
          <w:p w14:paraId="6D7233DF" w14:textId="77777777" w:rsidR="000C33E2" w:rsidRDefault="000D3EC0">
            <w:r>
              <w:rPr>
                <w:sz w:val="16"/>
              </w:rPr>
              <w:t>As a support agent, I can review and correct an automatically classified ticket.</w:t>
            </w:r>
          </w:p>
        </w:tc>
        <w:tc>
          <w:tcPr>
            <w:tcW w:w="1522" w:type="dxa"/>
          </w:tcPr>
          <w:p w14:paraId="513CD6DD" w14:textId="77777777" w:rsidR="000C33E2" w:rsidRDefault="000D3EC0">
            <w:r>
              <w:rPr>
                <w:sz w:val="16"/>
              </w:rPr>
              <w:t>Updated classification is saved and workflow is reapplied where required.</w:t>
            </w:r>
          </w:p>
        </w:tc>
        <w:tc>
          <w:tcPr>
            <w:tcW w:w="1522" w:type="dxa"/>
          </w:tcPr>
          <w:p w14:paraId="260BC902" w14:textId="77777777" w:rsidR="000C33E2" w:rsidRDefault="000D3EC0">
            <w:r>
              <w:rPr>
                <w:sz w:val="16"/>
              </w:rPr>
              <w:t>Medium</w:t>
            </w:r>
          </w:p>
        </w:tc>
        <w:tc>
          <w:tcPr>
            <w:tcW w:w="1522" w:type="dxa"/>
          </w:tcPr>
          <w:p w14:paraId="2D2B1AB5" w14:textId="77777777" w:rsidR="000C33E2" w:rsidRDefault="000D3EC0">
            <w:r>
              <w:rPr>
                <w:sz w:val="16"/>
              </w:rPr>
              <w:t>Sprint-2</w:t>
            </w:r>
          </w:p>
        </w:tc>
      </w:tr>
      <w:tr w:rsidR="000C33E2" w14:paraId="2EDCFB83" w14:textId="77777777">
        <w:trPr>
          <w:jc w:val="center"/>
        </w:trPr>
        <w:tc>
          <w:tcPr>
            <w:tcW w:w="1522" w:type="dxa"/>
          </w:tcPr>
          <w:p w14:paraId="162FBD53" w14:textId="77777777" w:rsidR="000C33E2" w:rsidRDefault="000D3EC0">
            <w:r>
              <w:rPr>
                <w:sz w:val="16"/>
              </w:rPr>
              <w:t>Administrator</w:t>
            </w:r>
          </w:p>
        </w:tc>
        <w:tc>
          <w:tcPr>
            <w:tcW w:w="1522" w:type="dxa"/>
          </w:tcPr>
          <w:p w14:paraId="407EDFCF" w14:textId="77777777" w:rsidR="000C33E2" w:rsidRDefault="000D3EC0">
            <w:r>
              <w:rPr>
                <w:sz w:val="16"/>
              </w:rPr>
              <w:t>Workflow Configuration</w:t>
            </w:r>
          </w:p>
        </w:tc>
        <w:tc>
          <w:tcPr>
            <w:tcW w:w="1522" w:type="dxa"/>
          </w:tcPr>
          <w:p w14:paraId="5E5CED0D" w14:textId="77777777" w:rsidR="000C33E2" w:rsidRDefault="000D3EC0">
            <w:r>
              <w:rPr>
                <w:sz w:val="16"/>
              </w:rPr>
              <w:t>USN-7</w:t>
            </w:r>
          </w:p>
        </w:tc>
        <w:tc>
          <w:tcPr>
            <w:tcW w:w="1522" w:type="dxa"/>
          </w:tcPr>
          <w:p w14:paraId="2DFEF84C" w14:textId="77777777" w:rsidR="000C33E2" w:rsidRDefault="000D3EC0">
            <w:r>
              <w:rPr>
                <w:sz w:val="16"/>
              </w:rPr>
              <w:t>As an administrator, I can configure categories and routing rules.</w:t>
            </w:r>
          </w:p>
        </w:tc>
        <w:tc>
          <w:tcPr>
            <w:tcW w:w="1522" w:type="dxa"/>
          </w:tcPr>
          <w:p w14:paraId="298836A8" w14:textId="77777777" w:rsidR="000C33E2" w:rsidRDefault="000D3EC0">
            <w:r>
              <w:rPr>
                <w:sz w:val="16"/>
              </w:rPr>
              <w:t>Rules are saved and applied to new tickets.</w:t>
            </w:r>
          </w:p>
        </w:tc>
        <w:tc>
          <w:tcPr>
            <w:tcW w:w="1522" w:type="dxa"/>
          </w:tcPr>
          <w:p w14:paraId="69A5839A" w14:textId="77777777" w:rsidR="000C33E2" w:rsidRDefault="000D3EC0">
            <w:r>
              <w:rPr>
                <w:sz w:val="16"/>
              </w:rPr>
              <w:t>Medium</w:t>
            </w:r>
          </w:p>
        </w:tc>
        <w:tc>
          <w:tcPr>
            <w:tcW w:w="1522" w:type="dxa"/>
          </w:tcPr>
          <w:p w14:paraId="0DB68A1C" w14:textId="77777777" w:rsidR="000C33E2" w:rsidRDefault="000D3EC0">
            <w:r>
              <w:rPr>
                <w:sz w:val="16"/>
              </w:rPr>
              <w:t>Sprint-3</w:t>
            </w:r>
          </w:p>
        </w:tc>
      </w:tr>
      <w:tr w:rsidR="000C33E2" w14:paraId="7E070CF1" w14:textId="77777777">
        <w:trPr>
          <w:jc w:val="center"/>
        </w:trPr>
        <w:tc>
          <w:tcPr>
            <w:tcW w:w="1522" w:type="dxa"/>
          </w:tcPr>
          <w:p w14:paraId="6EA991ED" w14:textId="77777777" w:rsidR="000C33E2" w:rsidRDefault="000D3EC0">
            <w:r>
              <w:rPr>
                <w:sz w:val="16"/>
              </w:rPr>
              <w:t>System</w:t>
            </w:r>
          </w:p>
        </w:tc>
        <w:tc>
          <w:tcPr>
            <w:tcW w:w="1522" w:type="dxa"/>
          </w:tcPr>
          <w:p w14:paraId="7A5019EB" w14:textId="77777777" w:rsidR="000C33E2" w:rsidRDefault="000D3EC0">
            <w:r>
              <w:rPr>
                <w:sz w:val="16"/>
              </w:rPr>
              <w:t>Fallback Handling</w:t>
            </w:r>
          </w:p>
        </w:tc>
        <w:tc>
          <w:tcPr>
            <w:tcW w:w="1522" w:type="dxa"/>
          </w:tcPr>
          <w:p w14:paraId="6DFF5111" w14:textId="77777777" w:rsidR="000C33E2" w:rsidRDefault="000D3EC0">
            <w:r>
              <w:rPr>
                <w:sz w:val="16"/>
              </w:rPr>
              <w:t>USN-8</w:t>
            </w:r>
          </w:p>
        </w:tc>
        <w:tc>
          <w:tcPr>
            <w:tcW w:w="1522" w:type="dxa"/>
          </w:tcPr>
          <w:p w14:paraId="76D5ED63" w14:textId="77777777" w:rsidR="000C33E2" w:rsidRDefault="000D3EC0">
            <w:r>
              <w:rPr>
                <w:sz w:val="16"/>
              </w:rPr>
              <w:t xml:space="preserve">As a system, I can route uncertain tickets </w:t>
            </w:r>
            <w:r>
              <w:rPr>
                <w:sz w:val="16"/>
              </w:rPr>
              <w:lastRenderedPageBreak/>
              <w:t>to manual review.</w:t>
            </w:r>
          </w:p>
        </w:tc>
        <w:tc>
          <w:tcPr>
            <w:tcW w:w="1522" w:type="dxa"/>
          </w:tcPr>
          <w:p w14:paraId="0800E4AE" w14:textId="77777777" w:rsidR="000C33E2" w:rsidRDefault="000D3EC0">
            <w:r>
              <w:rPr>
                <w:sz w:val="16"/>
              </w:rPr>
              <w:lastRenderedPageBreak/>
              <w:t xml:space="preserve">Uncertain tickets appear in the manual-review </w:t>
            </w:r>
            <w:r>
              <w:rPr>
                <w:sz w:val="16"/>
              </w:rPr>
              <w:lastRenderedPageBreak/>
              <w:t>queue.</w:t>
            </w:r>
          </w:p>
        </w:tc>
        <w:tc>
          <w:tcPr>
            <w:tcW w:w="1522" w:type="dxa"/>
          </w:tcPr>
          <w:p w14:paraId="2551A87A" w14:textId="77777777" w:rsidR="000C33E2" w:rsidRDefault="000D3EC0">
            <w:r>
              <w:rPr>
                <w:sz w:val="16"/>
              </w:rPr>
              <w:lastRenderedPageBreak/>
              <w:t>Medium</w:t>
            </w:r>
          </w:p>
        </w:tc>
        <w:tc>
          <w:tcPr>
            <w:tcW w:w="1522" w:type="dxa"/>
          </w:tcPr>
          <w:p w14:paraId="48B90BD0" w14:textId="77777777" w:rsidR="000C33E2" w:rsidRDefault="000D3EC0">
            <w:r>
              <w:rPr>
                <w:sz w:val="16"/>
              </w:rPr>
              <w:t>Sprint-3</w:t>
            </w:r>
          </w:p>
        </w:tc>
      </w:tr>
      <w:tr w:rsidR="000C33E2" w14:paraId="3EBF2010" w14:textId="77777777">
        <w:trPr>
          <w:jc w:val="center"/>
        </w:trPr>
        <w:tc>
          <w:tcPr>
            <w:tcW w:w="1522" w:type="dxa"/>
          </w:tcPr>
          <w:p w14:paraId="6F886658" w14:textId="77777777" w:rsidR="000C33E2" w:rsidRDefault="000D3EC0">
            <w:r>
              <w:rPr>
                <w:sz w:val="16"/>
              </w:rPr>
              <w:t>Administrator</w:t>
            </w:r>
          </w:p>
        </w:tc>
        <w:tc>
          <w:tcPr>
            <w:tcW w:w="1522" w:type="dxa"/>
          </w:tcPr>
          <w:p w14:paraId="5ECB3447" w14:textId="77777777" w:rsidR="000C33E2" w:rsidRDefault="000D3EC0">
            <w:r>
              <w:rPr>
                <w:sz w:val="16"/>
              </w:rPr>
              <w:t>Monitoring</w:t>
            </w:r>
          </w:p>
        </w:tc>
        <w:tc>
          <w:tcPr>
            <w:tcW w:w="1522" w:type="dxa"/>
          </w:tcPr>
          <w:p w14:paraId="34A180CE" w14:textId="77777777" w:rsidR="000C33E2" w:rsidRDefault="000D3EC0">
            <w:r>
              <w:rPr>
                <w:sz w:val="16"/>
              </w:rPr>
              <w:t>USN-9</w:t>
            </w:r>
          </w:p>
        </w:tc>
        <w:tc>
          <w:tcPr>
            <w:tcW w:w="1522" w:type="dxa"/>
          </w:tcPr>
          <w:p w14:paraId="32D71FBA" w14:textId="77777777" w:rsidR="000C33E2" w:rsidRDefault="000D3EC0">
            <w:r>
              <w:rPr>
                <w:sz w:val="16"/>
              </w:rPr>
              <w:t>As an administrator, I can view classification, assignment and status information.</w:t>
            </w:r>
          </w:p>
        </w:tc>
        <w:tc>
          <w:tcPr>
            <w:tcW w:w="1522" w:type="dxa"/>
          </w:tcPr>
          <w:p w14:paraId="01E8E197" w14:textId="77777777" w:rsidR="000C33E2" w:rsidRDefault="000D3EC0">
            <w:r>
              <w:rPr>
                <w:sz w:val="16"/>
              </w:rPr>
              <w:t>Ticket workflow information is available for monitoring/reporting.</w:t>
            </w:r>
          </w:p>
        </w:tc>
        <w:tc>
          <w:tcPr>
            <w:tcW w:w="1522" w:type="dxa"/>
          </w:tcPr>
          <w:p w14:paraId="5E23081D" w14:textId="77777777" w:rsidR="000C33E2" w:rsidRDefault="000D3EC0">
            <w:r>
              <w:rPr>
                <w:sz w:val="16"/>
              </w:rPr>
              <w:t>Low</w:t>
            </w:r>
          </w:p>
        </w:tc>
        <w:tc>
          <w:tcPr>
            <w:tcW w:w="1522" w:type="dxa"/>
          </w:tcPr>
          <w:p w14:paraId="00FB2B77" w14:textId="77777777" w:rsidR="000C33E2" w:rsidRDefault="000D3EC0">
            <w:r>
              <w:rPr>
                <w:sz w:val="16"/>
              </w:rPr>
              <w:t>Sprint-3</w:t>
            </w:r>
          </w:p>
        </w:tc>
      </w:tr>
    </w:tbl>
    <w:p w14:paraId="453DE99E" w14:textId="77777777" w:rsidR="000C33E2" w:rsidRDefault="000D3EC0">
      <w:r>
        <w:br w:type="page"/>
      </w:r>
    </w:p>
    <w:p w14:paraId="7338359A" w14:textId="77777777" w:rsidR="000C33E2" w:rsidRDefault="000D3EC0">
      <w:pPr>
        <w:jc w:val="center"/>
      </w:pPr>
      <w:r>
        <w:rPr>
          <w:b/>
          <w:sz w:val="30"/>
        </w:rPr>
        <w:lastRenderedPageBreak/>
        <w:t>Project Design Phase</w:t>
      </w:r>
    </w:p>
    <w:p w14:paraId="4E6D41AA" w14:textId="77777777" w:rsidR="000C33E2" w:rsidRDefault="000D3EC0">
      <w:pPr>
        <w:jc w:val="center"/>
      </w:pPr>
      <w:r>
        <w:rPr>
          <w:b/>
          <w:sz w:val="24"/>
        </w:rPr>
        <w:t>Problem – Solution Fit Template</w:t>
      </w:r>
    </w:p>
    <w:tbl>
      <w:tblPr>
        <w:tblStyle w:val="TableGrid"/>
        <w:tblW w:w="0" w:type="auto"/>
        <w:jc w:val="center"/>
        <w:tblLook w:val="04A0" w:firstRow="1" w:lastRow="0" w:firstColumn="1" w:lastColumn="0" w:noHBand="0" w:noVBand="1"/>
      </w:tblPr>
      <w:tblGrid>
        <w:gridCol w:w="5328"/>
        <w:gridCol w:w="5328"/>
      </w:tblGrid>
      <w:tr w:rsidR="000C33E2" w14:paraId="53EC8A83" w14:textId="77777777">
        <w:trPr>
          <w:jc w:val="center"/>
        </w:trPr>
        <w:tc>
          <w:tcPr>
            <w:tcW w:w="5328" w:type="dxa"/>
            <w:shd w:val="clear" w:color="auto" w:fill="D9EAF7"/>
          </w:tcPr>
          <w:p w14:paraId="507D062D" w14:textId="77777777" w:rsidR="000C33E2" w:rsidRDefault="000D3EC0">
            <w:r>
              <w:rPr>
                <w:b/>
              </w:rPr>
              <w:t>Date</w:t>
            </w:r>
          </w:p>
        </w:tc>
        <w:tc>
          <w:tcPr>
            <w:tcW w:w="5328" w:type="dxa"/>
          </w:tcPr>
          <w:p w14:paraId="6762CA02" w14:textId="77777777" w:rsidR="000C33E2" w:rsidRDefault="000D3EC0">
            <w:r>
              <w:t>30 September 2026</w:t>
            </w:r>
          </w:p>
        </w:tc>
      </w:tr>
      <w:tr w:rsidR="000C33E2" w14:paraId="75C053B3" w14:textId="77777777">
        <w:trPr>
          <w:jc w:val="center"/>
        </w:trPr>
        <w:tc>
          <w:tcPr>
            <w:tcW w:w="5328" w:type="dxa"/>
            <w:shd w:val="clear" w:color="auto" w:fill="D9EAF7"/>
          </w:tcPr>
          <w:p w14:paraId="348AB0FC" w14:textId="77777777" w:rsidR="000C33E2" w:rsidRDefault="000D3EC0">
            <w:r>
              <w:rPr>
                <w:b/>
              </w:rPr>
              <w:t>Team ID</w:t>
            </w:r>
          </w:p>
        </w:tc>
        <w:tc>
          <w:tcPr>
            <w:tcW w:w="5328" w:type="dxa"/>
          </w:tcPr>
          <w:p w14:paraId="47B494E1" w14:textId="77777777" w:rsidR="000C33E2" w:rsidRDefault="000D3EC0">
            <w:r>
              <w:t>6ab699b2534c8646a9cdd6c7</w:t>
            </w:r>
          </w:p>
        </w:tc>
      </w:tr>
      <w:tr w:rsidR="000C33E2" w14:paraId="0C55925F" w14:textId="77777777">
        <w:trPr>
          <w:jc w:val="center"/>
        </w:trPr>
        <w:tc>
          <w:tcPr>
            <w:tcW w:w="5328" w:type="dxa"/>
            <w:shd w:val="clear" w:color="auto" w:fill="D9EAF7"/>
          </w:tcPr>
          <w:p w14:paraId="6E5803AB" w14:textId="77777777" w:rsidR="000C33E2" w:rsidRDefault="000D3EC0">
            <w:r>
              <w:rPr>
                <w:b/>
              </w:rPr>
              <w:t>Project Name</w:t>
            </w:r>
          </w:p>
        </w:tc>
        <w:tc>
          <w:tcPr>
            <w:tcW w:w="5328" w:type="dxa"/>
          </w:tcPr>
          <w:p w14:paraId="4191AAE3" w14:textId="77777777" w:rsidR="000C33E2" w:rsidRDefault="000D3EC0">
            <w:r>
              <w:t>Auto Ticket Classification using Workflow</w:t>
            </w:r>
          </w:p>
        </w:tc>
      </w:tr>
      <w:tr w:rsidR="000C33E2" w14:paraId="5BEE0768" w14:textId="77777777">
        <w:trPr>
          <w:jc w:val="center"/>
        </w:trPr>
        <w:tc>
          <w:tcPr>
            <w:tcW w:w="5328" w:type="dxa"/>
            <w:shd w:val="clear" w:color="auto" w:fill="D9EAF7"/>
          </w:tcPr>
          <w:p w14:paraId="49DCFA10" w14:textId="77777777" w:rsidR="000C33E2" w:rsidRDefault="000D3EC0">
            <w:r>
              <w:rPr>
                <w:b/>
              </w:rPr>
              <w:t>Maximum Marks</w:t>
            </w:r>
          </w:p>
        </w:tc>
        <w:tc>
          <w:tcPr>
            <w:tcW w:w="5328" w:type="dxa"/>
          </w:tcPr>
          <w:p w14:paraId="3D721074" w14:textId="77777777" w:rsidR="000C33E2" w:rsidRDefault="000D3EC0">
            <w:r>
              <w:t>2 Marks</w:t>
            </w:r>
          </w:p>
        </w:tc>
      </w:tr>
    </w:tbl>
    <w:p w14:paraId="559F15BE" w14:textId="77777777" w:rsidR="000C33E2" w:rsidRDefault="000C33E2"/>
    <w:tbl>
      <w:tblPr>
        <w:tblStyle w:val="TableGrid"/>
        <w:tblW w:w="0" w:type="auto"/>
        <w:jc w:val="center"/>
        <w:tblLook w:val="04A0" w:firstRow="1" w:lastRow="0" w:firstColumn="1" w:lastColumn="0" w:noHBand="0" w:noVBand="1"/>
      </w:tblPr>
      <w:tblGrid>
        <w:gridCol w:w="3552"/>
        <w:gridCol w:w="3552"/>
        <w:gridCol w:w="3552"/>
      </w:tblGrid>
      <w:tr w:rsidR="000C33E2" w14:paraId="68C56F3B" w14:textId="77777777">
        <w:trPr>
          <w:jc w:val="center"/>
        </w:trPr>
        <w:tc>
          <w:tcPr>
            <w:tcW w:w="3552" w:type="dxa"/>
            <w:shd w:val="clear" w:color="auto" w:fill="D9EAF7"/>
          </w:tcPr>
          <w:p w14:paraId="5312089E" w14:textId="77777777" w:rsidR="000C33E2" w:rsidRDefault="000D3EC0">
            <w:r>
              <w:rPr>
                <w:b/>
                <w:sz w:val="16"/>
              </w:rPr>
              <w:t>S.No.</w:t>
            </w:r>
          </w:p>
        </w:tc>
        <w:tc>
          <w:tcPr>
            <w:tcW w:w="3552" w:type="dxa"/>
            <w:shd w:val="clear" w:color="auto" w:fill="D9EAF7"/>
          </w:tcPr>
          <w:p w14:paraId="75E17321" w14:textId="77777777" w:rsidR="000C33E2" w:rsidRDefault="000D3EC0">
            <w:r>
              <w:rPr>
                <w:b/>
                <w:sz w:val="16"/>
              </w:rPr>
              <w:t>Canvas Element</w:t>
            </w:r>
          </w:p>
        </w:tc>
        <w:tc>
          <w:tcPr>
            <w:tcW w:w="3552" w:type="dxa"/>
            <w:shd w:val="clear" w:color="auto" w:fill="D9EAF7"/>
          </w:tcPr>
          <w:p w14:paraId="650AC21B" w14:textId="77777777" w:rsidR="000C33E2" w:rsidRDefault="000D3EC0">
            <w:r>
              <w:rPr>
                <w:b/>
                <w:sz w:val="16"/>
              </w:rPr>
              <w:t>Details &amp; Description</w:t>
            </w:r>
          </w:p>
        </w:tc>
      </w:tr>
      <w:tr w:rsidR="000C33E2" w14:paraId="4D650BD8" w14:textId="77777777">
        <w:trPr>
          <w:jc w:val="center"/>
        </w:trPr>
        <w:tc>
          <w:tcPr>
            <w:tcW w:w="3552" w:type="dxa"/>
          </w:tcPr>
          <w:p w14:paraId="79491A13" w14:textId="77777777" w:rsidR="000C33E2" w:rsidRDefault="000D3EC0">
            <w:r>
              <w:rPr>
                <w:sz w:val="16"/>
              </w:rPr>
              <w:t>1</w:t>
            </w:r>
          </w:p>
        </w:tc>
        <w:tc>
          <w:tcPr>
            <w:tcW w:w="3552" w:type="dxa"/>
          </w:tcPr>
          <w:p w14:paraId="047A3D79" w14:textId="77777777" w:rsidR="000C33E2" w:rsidRDefault="000D3EC0">
            <w:r>
              <w:rPr>
                <w:sz w:val="16"/>
              </w:rPr>
              <w:t>Customer Segment(s)</w:t>
            </w:r>
          </w:p>
        </w:tc>
        <w:tc>
          <w:tcPr>
            <w:tcW w:w="3552" w:type="dxa"/>
          </w:tcPr>
          <w:p w14:paraId="6094F417" w14:textId="77777777" w:rsidR="000C33E2" w:rsidRDefault="000D3EC0">
            <w:r>
              <w:rPr>
                <w:sz w:val="16"/>
              </w:rPr>
              <w:t>IT support teams, service desk agents, IT administrators and organizations handling high volumes of support tickets.</w:t>
            </w:r>
          </w:p>
        </w:tc>
      </w:tr>
      <w:tr w:rsidR="000C33E2" w14:paraId="4976F4AD" w14:textId="77777777">
        <w:trPr>
          <w:jc w:val="center"/>
        </w:trPr>
        <w:tc>
          <w:tcPr>
            <w:tcW w:w="3552" w:type="dxa"/>
          </w:tcPr>
          <w:p w14:paraId="3884301E" w14:textId="77777777" w:rsidR="000C33E2" w:rsidRDefault="000D3EC0">
            <w:r>
              <w:rPr>
                <w:sz w:val="16"/>
              </w:rPr>
              <w:t>2</w:t>
            </w:r>
          </w:p>
        </w:tc>
        <w:tc>
          <w:tcPr>
            <w:tcW w:w="3552" w:type="dxa"/>
          </w:tcPr>
          <w:p w14:paraId="4236AFC9" w14:textId="77777777" w:rsidR="000C33E2" w:rsidRDefault="000D3EC0">
            <w:r>
              <w:rPr>
                <w:sz w:val="16"/>
              </w:rPr>
              <w:t>Jobs-To-Be-Done / Problems</w:t>
            </w:r>
          </w:p>
        </w:tc>
        <w:tc>
          <w:tcPr>
            <w:tcW w:w="3552" w:type="dxa"/>
          </w:tcPr>
          <w:p w14:paraId="47029766" w14:textId="77777777" w:rsidR="000C33E2" w:rsidRDefault="000D3EC0">
            <w:r>
              <w:rPr>
                <w:sz w:val="16"/>
              </w:rPr>
              <w:t>Receive, classify, prioritize and route tickets accurately while reducing repetitive manual triage.</w:t>
            </w:r>
          </w:p>
        </w:tc>
      </w:tr>
      <w:tr w:rsidR="000C33E2" w14:paraId="727EFF02" w14:textId="77777777">
        <w:trPr>
          <w:jc w:val="center"/>
        </w:trPr>
        <w:tc>
          <w:tcPr>
            <w:tcW w:w="3552" w:type="dxa"/>
          </w:tcPr>
          <w:p w14:paraId="73957BC4" w14:textId="77777777" w:rsidR="000C33E2" w:rsidRDefault="000D3EC0">
            <w:r>
              <w:rPr>
                <w:sz w:val="16"/>
              </w:rPr>
              <w:t>3</w:t>
            </w:r>
          </w:p>
        </w:tc>
        <w:tc>
          <w:tcPr>
            <w:tcW w:w="3552" w:type="dxa"/>
          </w:tcPr>
          <w:p w14:paraId="48BA161F" w14:textId="77777777" w:rsidR="000C33E2" w:rsidRDefault="000D3EC0">
            <w:r>
              <w:rPr>
                <w:sz w:val="16"/>
              </w:rPr>
              <w:t>Triggers</w:t>
            </w:r>
          </w:p>
        </w:tc>
        <w:tc>
          <w:tcPr>
            <w:tcW w:w="3552" w:type="dxa"/>
          </w:tcPr>
          <w:p w14:paraId="25EF9049" w14:textId="77777777" w:rsidR="000C33E2" w:rsidRDefault="000D3EC0">
            <w:r>
              <w:rPr>
                <w:sz w:val="16"/>
              </w:rPr>
              <w:t>High ticket volume, repeated manual classification, wrong assignments, inconsistent priority selection and routing delays.</w:t>
            </w:r>
          </w:p>
        </w:tc>
      </w:tr>
      <w:tr w:rsidR="000C33E2" w14:paraId="52273003" w14:textId="77777777">
        <w:trPr>
          <w:jc w:val="center"/>
        </w:trPr>
        <w:tc>
          <w:tcPr>
            <w:tcW w:w="3552" w:type="dxa"/>
          </w:tcPr>
          <w:p w14:paraId="0D09DC4D" w14:textId="77777777" w:rsidR="000C33E2" w:rsidRDefault="000D3EC0">
            <w:r>
              <w:rPr>
                <w:sz w:val="16"/>
              </w:rPr>
              <w:t>4</w:t>
            </w:r>
          </w:p>
        </w:tc>
        <w:tc>
          <w:tcPr>
            <w:tcW w:w="3552" w:type="dxa"/>
          </w:tcPr>
          <w:p w14:paraId="4E553117" w14:textId="77777777" w:rsidR="000C33E2" w:rsidRDefault="000D3EC0">
            <w:r>
              <w:rPr>
                <w:sz w:val="16"/>
              </w:rPr>
              <w:t>Emotions: Before / After</w:t>
            </w:r>
          </w:p>
        </w:tc>
        <w:tc>
          <w:tcPr>
            <w:tcW w:w="3552" w:type="dxa"/>
          </w:tcPr>
          <w:p w14:paraId="35492542" w14:textId="77777777" w:rsidR="000C33E2" w:rsidRDefault="000D3EC0">
            <w:r>
              <w:rPr>
                <w:sz w:val="16"/>
              </w:rPr>
              <w:t>Before: frustrated by repetitive triage and rework. After: clearer workflow handling with automated classification, priority and routing.</w:t>
            </w:r>
          </w:p>
        </w:tc>
      </w:tr>
      <w:tr w:rsidR="000C33E2" w14:paraId="3AD5143B" w14:textId="77777777">
        <w:trPr>
          <w:jc w:val="center"/>
        </w:trPr>
        <w:tc>
          <w:tcPr>
            <w:tcW w:w="3552" w:type="dxa"/>
          </w:tcPr>
          <w:p w14:paraId="4469D787" w14:textId="77777777" w:rsidR="000C33E2" w:rsidRDefault="000D3EC0">
            <w:r>
              <w:rPr>
                <w:sz w:val="16"/>
              </w:rPr>
              <w:t>5</w:t>
            </w:r>
          </w:p>
        </w:tc>
        <w:tc>
          <w:tcPr>
            <w:tcW w:w="3552" w:type="dxa"/>
          </w:tcPr>
          <w:p w14:paraId="2B7E3A39" w14:textId="77777777" w:rsidR="000C33E2" w:rsidRDefault="000D3EC0">
            <w:r>
              <w:rPr>
                <w:sz w:val="16"/>
              </w:rPr>
              <w:t>Available Solutions</w:t>
            </w:r>
          </w:p>
        </w:tc>
        <w:tc>
          <w:tcPr>
            <w:tcW w:w="3552" w:type="dxa"/>
          </w:tcPr>
          <w:p w14:paraId="248C70EE" w14:textId="77777777" w:rsidR="000C33E2" w:rsidRDefault="000D3EC0">
            <w:r>
              <w:rPr>
                <w:sz w:val="16"/>
              </w:rPr>
              <w:t>Manual ticket sorting, email assignment, spreadsheets, static categories and basic rule-based routing.</w:t>
            </w:r>
          </w:p>
        </w:tc>
      </w:tr>
      <w:tr w:rsidR="000C33E2" w14:paraId="43A6EAA2" w14:textId="77777777">
        <w:trPr>
          <w:jc w:val="center"/>
        </w:trPr>
        <w:tc>
          <w:tcPr>
            <w:tcW w:w="3552" w:type="dxa"/>
          </w:tcPr>
          <w:p w14:paraId="1B75F700" w14:textId="77777777" w:rsidR="000C33E2" w:rsidRDefault="000D3EC0">
            <w:r>
              <w:rPr>
                <w:sz w:val="16"/>
              </w:rPr>
              <w:t>6</w:t>
            </w:r>
          </w:p>
        </w:tc>
        <w:tc>
          <w:tcPr>
            <w:tcW w:w="3552" w:type="dxa"/>
          </w:tcPr>
          <w:p w14:paraId="17916D21" w14:textId="77777777" w:rsidR="000C33E2" w:rsidRDefault="000D3EC0">
            <w:r>
              <w:rPr>
                <w:sz w:val="16"/>
              </w:rPr>
              <w:t>Customer Constraints</w:t>
            </w:r>
          </w:p>
        </w:tc>
        <w:tc>
          <w:tcPr>
            <w:tcW w:w="3552" w:type="dxa"/>
          </w:tcPr>
          <w:p w14:paraId="41145252" w14:textId="77777777" w:rsidR="000C33E2" w:rsidRDefault="000D3EC0">
            <w:r>
              <w:rPr>
                <w:sz w:val="16"/>
              </w:rPr>
              <w:t>High ticket volume, changing categories, inconsistent ticket descriptions and the need for human review of uncertain cases.</w:t>
            </w:r>
          </w:p>
        </w:tc>
      </w:tr>
      <w:tr w:rsidR="000C33E2" w14:paraId="18B94F41" w14:textId="77777777">
        <w:trPr>
          <w:jc w:val="center"/>
        </w:trPr>
        <w:tc>
          <w:tcPr>
            <w:tcW w:w="3552" w:type="dxa"/>
          </w:tcPr>
          <w:p w14:paraId="75841055" w14:textId="77777777" w:rsidR="000C33E2" w:rsidRDefault="000D3EC0">
            <w:r>
              <w:rPr>
                <w:sz w:val="16"/>
              </w:rPr>
              <w:t>7</w:t>
            </w:r>
          </w:p>
        </w:tc>
        <w:tc>
          <w:tcPr>
            <w:tcW w:w="3552" w:type="dxa"/>
          </w:tcPr>
          <w:p w14:paraId="667371A8" w14:textId="77777777" w:rsidR="000C33E2" w:rsidRDefault="000D3EC0">
            <w:r>
              <w:rPr>
                <w:sz w:val="16"/>
              </w:rPr>
              <w:t>Behaviour</w:t>
            </w:r>
          </w:p>
        </w:tc>
        <w:tc>
          <w:tcPr>
            <w:tcW w:w="3552" w:type="dxa"/>
          </w:tcPr>
          <w:p w14:paraId="75DC1FB5" w14:textId="77777777" w:rsidR="000C33E2" w:rsidRDefault="000D3EC0">
            <w:r>
              <w:rPr>
                <w:sz w:val="16"/>
              </w:rPr>
              <w:t>Agents read ticket details, classify requests, choose priority, assign teams, update status and correct tickets when necessary.</w:t>
            </w:r>
          </w:p>
        </w:tc>
      </w:tr>
      <w:tr w:rsidR="000C33E2" w14:paraId="686169BF" w14:textId="77777777">
        <w:trPr>
          <w:jc w:val="center"/>
        </w:trPr>
        <w:tc>
          <w:tcPr>
            <w:tcW w:w="3552" w:type="dxa"/>
          </w:tcPr>
          <w:p w14:paraId="182224B1" w14:textId="77777777" w:rsidR="000C33E2" w:rsidRDefault="000D3EC0">
            <w:r>
              <w:rPr>
                <w:sz w:val="16"/>
              </w:rPr>
              <w:t>8</w:t>
            </w:r>
          </w:p>
        </w:tc>
        <w:tc>
          <w:tcPr>
            <w:tcW w:w="3552" w:type="dxa"/>
          </w:tcPr>
          <w:p w14:paraId="70E656FD" w14:textId="77777777" w:rsidR="000C33E2" w:rsidRDefault="000D3EC0">
            <w:r>
              <w:rPr>
                <w:sz w:val="16"/>
              </w:rPr>
              <w:t>Channels of Behaviour</w:t>
            </w:r>
          </w:p>
        </w:tc>
        <w:tc>
          <w:tcPr>
            <w:tcW w:w="3552" w:type="dxa"/>
          </w:tcPr>
          <w:p w14:paraId="4FA42D0F" w14:textId="77777777" w:rsidR="000C33E2" w:rsidRDefault="000D3EC0">
            <w:r>
              <w:rPr>
                <w:sz w:val="16"/>
              </w:rPr>
              <w:t>Online: ticket forms, service desk dashboards, email/chat integrations. Offline: phone or direct requests converted into tickets.</w:t>
            </w:r>
          </w:p>
        </w:tc>
      </w:tr>
      <w:tr w:rsidR="000C33E2" w14:paraId="77815AEA" w14:textId="77777777">
        <w:trPr>
          <w:jc w:val="center"/>
        </w:trPr>
        <w:tc>
          <w:tcPr>
            <w:tcW w:w="3552" w:type="dxa"/>
          </w:tcPr>
          <w:p w14:paraId="7C22A14B" w14:textId="77777777" w:rsidR="000C33E2" w:rsidRDefault="000D3EC0">
            <w:r>
              <w:rPr>
                <w:sz w:val="16"/>
              </w:rPr>
              <w:t>9</w:t>
            </w:r>
          </w:p>
        </w:tc>
        <w:tc>
          <w:tcPr>
            <w:tcW w:w="3552" w:type="dxa"/>
          </w:tcPr>
          <w:p w14:paraId="5792C370" w14:textId="77777777" w:rsidR="000C33E2" w:rsidRDefault="000D3EC0">
            <w:r>
              <w:rPr>
                <w:sz w:val="16"/>
              </w:rPr>
              <w:t>Problem Root Cause</w:t>
            </w:r>
          </w:p>
        </w:tc>
        <w:tc>
          <w:tcPr>
            <w:tcW w:w="3552" w:type="dxa"/>
          </w:tcPr>
          <w:p w14:paraId="34609002" w14:textId="77777777" w:rsidR="000C33E2" w:rsidRDefault="000D3EC0">
            <w:r>
              <w:rPr>
                <w:sz w:val="16"/>
              </w:rPr>
              <w:t>Manual interpretation and routing of ticket information creates repetitive work and inconsistent decisions.</w:t>
            </w:r>
          </w:p>
        </w:tc>
      </w:tr>
      <w:tr w:rsidR="000C33E2" w14:paraId="5ACA6CCF" w14:textId="77777777">
        <w:trPr>
          <w:jc w:val="center"/>
        </w:trPr>
        <w:tc>
          <w:tcPr>
            <w:tcW w:w="3552" w:type="dxa"/>
          </w:tcPr>
          <w:p w14:paraId="3889BA12" w14:textId="77777777" w:rsidR="000C33E2" w:rsidRDefault="000D3EC0">
            <w:r>
              <w:rPr>
                <w:sz w:val="16"/>
              </w:rPr>
              <w:t>10</w:t>
            </w:r>
          </w:p>
        </w:tc>
        <w:tc>
          <w:tcPr>
            <w:tcW w:w="3552" w:type="dxa"/>
          </w:tcPr>
          <w:p w14:paraId="16B41025" w14:textId="77777777" w:rsidR="000C33E2" w:rsidRDefault="000D3EC0">
            <w:r>
              <w:rPr>
                <w:sz w:val="16"/>
              </w:rPr>
              <w:t>Your Solution</w:t>
            </w:r>
          </w:p>
        </w:tc>
        <w:tc>
          <w:tcPr>
            <w:tcW w:w="3552" w:type="dxa"/>
          </w:tcPr>
          <w:p w14:paraId="14DC197C" w14:textId="77777777" w:rsidR="000C33E2" w:rsidRDefault="000D3EC0">
            <w:r>
              <w:rPr>
                <w:sz w:val="16"/>
              </w:rPr>
              <w:t>An automated ticket workflow that preprocesses incoming requests, classifies the issue, determines priority, routes tickets to the correct team, and sends uncertain cases for manual review.</w:t>
            </w:r>
          </w:p>
        </w:tc>
      </w:tr>
    </w:tbl>
    <w:p w14:paraId="22BD14F9" w14:textId="77777777" w:rsidR="000C33E2" w:rsidRDefault="000D3EC0">
      <w:r>
        <w:br w:type="page"/>
      </w:r>
    </w:p>
    <w:p w14:paraId="4ADA4AC8" w14:textId="77777777" w:rsidR="000C33E2" w:rsidRDefault="000D3EC0">
      <w:pPr>
        <w:jc w:val="center"/>
      </w:pPr>
      <w:r>
        <w:rPr>
          <w:b/>
          <w:sz w:val="30"/>
        </w:rPr>
        <w:lastRenderedPageBreak/>
        <w:t>Project Planning Phase</w:t>
      </w:r>
    </w:p>
    <w:p w14:paraId="3373A895" w14:textId="77777777" w:rsidR="000C33E2" w:rsidRDefault="000D3EC0">
      <w:pPr>
        <w:jc w:val="center"/>
      </w:pPr>
      <w:r>
        <w:rPr>
          <w:b/>
          <w:sz w:val="24"/>
        </w:rPr>
        <w:t>Product Backlog, Sprint Planning, Stories &amp; Story Points</w:t>
      </w:r>
    </w:p>
    <w:tbl>
      <w:tblPr>
        <w:tblStyle w:val="TableGrid"/>
        <w:tblW w:w="0" w:type="auto"/>
        <w:jc w:val="center"/>
        <w:tblLook w:val="04A0" w:firstRow="1" w:lastRow="0" w:firstColumn="1" w:lastColumn="0" w:noHBand="0" w:noVBand="1"/>
      </w:tblPr>
      <w:tblGrid>
        <w:gridCol w:w="5328"/>
        <w:gridCol w:w="5328"/>
      </w:tblGrid>
      <w:tr w:rsidR="000C33E2" w14:paraId="68BA29FD" w14:textId="77777777">
        <w:trPr>
          <w:jc w:val="center"/>
        </w:trPr>
        <w:tc>
          <w:tcPr>
            <w:tcW w:w="5328" w:type="dxa"/>
            <w:shd w:val="clear" w:color="auto" w:fill="D9EAF7"/>
          </w:tcPr>
          <w:p w14:paraId="7717325E" w14:textId="77777777" w:rsidR="000C33E2" w:rsidRDefault="000D3EC0">
            <w:r>
              <w:rPr>
                <w:b/>
              </w:rPr>
              <w:t>Date</w:t>
            </w:r>
          </w:p>
        </w:tc>
        <w:tc>
          <w:tcPr>
            <w:tcW w:w="5328" w:type="dxa"/>
          </w:tcPr>
          <w:p w14:paraId="4FF442F9" w14:textId="77777777" w:rsidR="000C33E2" w:rsidRDefault="000D3EC0">
            <w:r>
              <w:t>30 September 2026</w:t>
            </w:r>
          </w:p>
        </w:tc>
      </w:tr>
      <w:tr w:rsidR="000C33E2" w14:paraId="4377207F" w14:textId="77777777">
        <w:trPr>
          <w:jc w:val="center"/>
        </w:trPr>
        <w:tc>
          <w:tcPr>
            <w:tcW w:w="5328" w:type="dxa"/>
            <w:shd w:val="clear" w:color="auto" w:fill="D9EAF7"/>
          </w:tcPr>
          <w:p w14:paraId="48E9BF74" w14:textId="77777777" w:rsidR="000C33E2" w:rsidRDefault="000D3EC0">
            <w:r>
              <w:rPr>
                <w:b/>
              </w:rPr>
              <w:t>Team ID</w:t>
            </w:r>
          </w:p>
        </w:tc>
        <w:tc>
          <w:tcPr>
            <w:tcW w:w="5328" w:type="dxa"/>
          </w:tcPr>
          <w:p w14:paraId="4A62983C" w14:textId="77777777" w:rsidR="000C33E2" w:rsidRDefault="000D3EC0">
            <w:r>
              <w:t>6ab699b2534c8646a9cdd6c7</w:t>
            </w:r>
          </w:p>
        </w:tc>
      </w:tr>
      <w:tr w:rsidR="000C33E2" w14:paraId="19235F69" w14:textId="77777777">
        <w:trPr>
          <w:jc w:val="center"/>
        </w:trPr>
        <w:tc>
          <w:tcPr>
            <w:tcW w:w="5328" w:type="dxa"/>
            <w:shd w:val="clear" w:color="auto" w:fill="D9EAF7"/>
          </w:tcPr>
          <w:p w14:paraId="4C2674CA" w14:textId="77777777" w:rsidR="000C33E2" w:rsidRDefault="000D3EC0">
            <w:r>
              <w:rPr>
                <w:b/>
              </w:rPr>
              <w:t>Project Name</w:t>
            </w:r>
          </w:p>
        </w:tc>
        <w:tc>
          <w:tcPr>
            <w:tcW w:w="5328" w:type="dxa"/>
          </w:tcPr>
          <w:p w14:paraId="7A5B3C40" w14:textId="77777777" w:rsidR="000C33E2" w:rsidRDefault="000D3EC0">
            <w:r>
              <w:t>Auto Ticket Classification using Workflow</w:t>
            </w:r>
          </w:p>
        </w:tc>
      </w:tr>
      <w:tr w:rsidR="000C33E2" w14:paraId="1E5A4BCF" w14:textId="77777777">
        <w:trPr>
          <w:jc w:val="center"/>
        </w:trPr>
        <w:tc>
          <w:tcPr>
            <w:tcW w:w="5328" w:type="dxa"/>
            <w:shd w:val="clear" w:color="auto" w:fill="D9EAF7"/>
          </w:tcPr>
          <w:p w14:paraId="7D0FF1DE" w14:textId="77777777" w:rsidR="000C33E2" w:rsidRDefault="000D3EC0">
            <w:r>
              <w:rPr>
                <w:b/>
              </w:rPr>
              <w:t>Maximum Marks</w:t>
            </w:r>
          </w:p>
        </w:tc>
        <w:tc>
          <w:tcPr>
            <w:tcW w:w="5328" w:type="dxa"/>
          </w:tcPr>
          <w:p w14:paraId="67BED0BA" w14:textId="77777777" w:rsidR="000C33E2" w:rsidRDefault="000D3EC0">
            <w:r>
              <w:t>5 Marks</w:t>
            </w:r>
          </w:p>
        </w:tc>
      </w:tr>
    </w:tbl>
    <w:p w14:paraId="091B0EAE" w14:textId="77777777" w:rsidR="000C33E2" w:rsidRDefault="000C33E2"/>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0C33E2" w14:paraId="7AE140FD" w14:textId="77777777">
        <w:trPr>
          <w:jc w:val="center"/>
        </w:trPr>
        <w:tc>
          <w:tcPr>
            <w:tcW w:w="1776" w:type="dxa"/>
            <w:shd w:val="clear" w:color="auto" w:fill="D9EAF7"/>
          </w:tcPr>
          <w:p w14:paraId="6E0EF1D0" w14:textId="77777777" w:rsidR="000C33E2" w:rsidRDefault="000D3EC0">
            <w:r>
              <w:rPr>
                <w:b/>
                <w:sz w:val="16"/>
              </w:rPr>
              <w:t>Sprint</w:t>
            </w:r>
          </w:p>
        </w:tc>
        <w:tc>
          <w:tcPr>
            <w:tcW w:w="1776" w:type="dxa"/>
            <w:shd w:val="clear" w:color="auto" w:fill="D9EAF7"/>
          </w:tcPr>
          <w:p w14:paraId="4E5FB924" w14:textId="77777777" w:rsidR="000C33E2" w:rsidRDefault="000D3EC0">
            <w:r>
              <w:rPr>
                <w:b/>
                <w:sz w:val="16"/>
              </w:rPr>
              <w:t>Functional Requirement (Epic)</w:t>
            </w:r>
          </w:p>
        </w:tc>
        <w:tc>
          <w:tcPr>
            <w:tcW w:w="1776" w:type="dxa"/>
            <w:shd w:val="clear" w:color="auto" w:fill="D9EAF7"/>
          </w:tcPr>
          <w:p w14:paraId="494E683A" w14:textId="77777777" w:rsidR="000C33E2" w:rsidRDefault="000D3EC0">
            <w:r>
              <w:rPr>
                <w:b/>
                <w:sz w:val="16"/>
              </w:rPr>
              <w:t>User Story</w:t>
            </w:r>
          </w:p>
        </w:tc>
        <w:tc>
          <w:tcPr>
            <w:tcW w:w="1776" w:type="dxa"/>
            <w:shd w:val="clear" w:color="auto" w:fill="D9EAF7"/>
          </w:tcPr>
          <w:p w14:paraId="60016437" w14:textId="77777777" w:rsidR="000C33E2" w:rsidRDefault="000D3EC0">
            <w:r>
              <w:rPr>
                <w:b/>
                <w:sz w:val="16"/>
              </w:rPr>
              <w:t>Story Points</w:t>
            </w:r>
          </w:p>
        </w:tc>
        <w:tc>
          <w:tcPr>
            <w:tcW w:w="1776" w:type="dxa"/>
            <w:shd w:val="clear" w:color="auto" w:fill="D9EAF7"/>
          </w:tcPr>
          <w:p w14:paraId="306E8872" w14:textId="77777777" w:rsidR="000C33E2" w:rsidRDefault="000D3EC0">
            <w:r>
              <w:rPr>
                <w:b/>
                <w:sz w:val="16"/>
              </w:rPr>
              <w:t>Priority</w:t>
            </w:r>
          </w:p>
        </w:tc>
        <w:tc>
          <w:tcPr>
            <w:tcW w:w="1776" w:type="dxa"/>
            <w:shd w:val="clear" w:color="auto" w:fill="D9EAF7"/>
          </w:tcPr>
          <w:p w14:paraId="1B753790" w14:textId="77777777" w:rsidR="000C33E2" w:rsidRDefault="000D3EC0">
            <w:r>
              <w:rPr>
                <w:b/>
                <w:sz w:val="16"/>
              </w:rPr>
              <w:t>Team Members</w:t>
            </w:r>
          </w:p>
        </w:tc>
      </w:tr>
      <w:tr w:rsidR="000C33E2" w14:paraId="26A49779" w14:textId="77777777">
        <w:trPr>
          <w:jc w:val="center"/>
        </w:trPr>
        <w:tc>
          <w:tcPr>
            <w:tcW w:w="1776" w:type="dxa"/>
          </w:tcPr>
          <w:p w14:paraId="2E871429" w14:textId="77777777" w:rsidR="000C33E2" w:rsidRDefault="000D3EC0">
            <w:r>
              <w:rPr>
                <w:sz w:val="16"/>
              </w:rPr>
              <w:t>Sprint-1</w:t>
            </w:r>
          </w:p>
        </w:tc>
        <w:tc>
          <w:tcPr>
            <w:tcW w:w="1776" w:type="dxa"/>
          </w:tcPr>
          <w:p w14:paraId="0F1D3241" w14:textId="77777777" w:rsidR="000C33E2" w:rsidRDefault="000D3EC0">
            <w:r>
              <w:rPr>
                <w:sz w:val="16"/>
              </w:rPr>
              <w:t>Ticket Intake &amp; Preprocessing</w:t>
            </w:r>
          </w:p>
        </w:tc>
        <w:tc>
          <w:tcPr>
            <w:tcW w:w="1776" w:type="dxa"/>
          </w:tcPr>
          <w:p w14:paraId="6E1D946B" w14:textId="77777777" w:rsidR="000C33E2" w:rsidRDefault="000D3EC0">
            <w:r>
              <w:rPr>
                <w:sz w:val="16"/>
              </w:rPr>
              <w:t>USN-1: Submit and create ticket</w:t>
            </w:r>
          </w:p>
        </w:tc>
        <w:tc>
          <w:tcPr>
            <w:tcW w:w="1776" w:type="dxa"/>
          </w:tcPr>
          <w:p w14:paraId="7FD3BE89" w14:textId="77777777" w:rsidR="000C33E2" w:rsidRDefault="000D3EC0">
            <w:r>
              <w:rPr>
                <w:sz w:val="16"/>
              </w:rPr>
              <w:t>2</w:t>
            </w:r>
          </w:p>
        </w:tc>
        <w:tc>
          <w:tcPr>
            <w:tcW w:w="1776" w:type="dxa"/>
          </w:tcPr>
          <w:p w14:paraId="79417CBC" w14:textId="77777777" w:rsidR="000C33E2" w:rsidRDefault="000D3EC0">
            <w:r>
              <w:rPr>
                <w:sz w:val="16"/>
              </w:rPr>
              <w:t>High</w:t>
            </w:r>
          </w:p>
        </w:tc>
        <w:tc>
          <w:tcPr>
            <w:tcW w:w="1776" w:type="dxa"/>
          </w:tcPr>
          <w:p w14:paraId="605B38F2" w14:textId="77777777" w:rsidR="000C33E2" w:rsidRDefault="000D3EC0">
            <w:r>
              <w:rPr>
                <w:sz w:val="16"/>
              </w:rPr>
              <w:t>Developer A</w:t>
            </w:r>
          </w:p>
        </w:tc>
      </w:tr>
      <w:tr w:rsidR="000C33E2" w14:paraId="6F18C686" w14:textId="77777777">
        <w:trPr>
          <w:jc w:val="center"/>
        </w:trPr>
        <w:tc>
          <w:tcPr>
            <w:tcW w:w="1776" w:type="dxa"/>
          </w:tcPr>
          <w:p w14:paraId="1353C497" w14:textId="77777777" w:rsidR="000C33E2" w:rsidRDefault="000D3EC0">
            <w:r>
              <w:rPr>
                <w:sz w:val="16"/>
              </w:rPr>
              <w:t>Sprint-1</w:t>
            </w:r>
          </w:p>
        </w:tc>
        <w:tc>
          <w:tcPr>
            <w:tcW w:w="1776" w:type="dxa"/>
          </w:tcPr>
          <w:p w14:paraId="0FA9A136" w14:textId="77777777" w:rsidR="000C33E2" w:rsidRDefault="000D3EC0">
            <w:r>
              <w:rPr>
                <w:sz w:val="16"/>
              </w:rPr>
              <w:t>Ticket Preprocessing</w:t>
            </w:r>
          </w:p>
        </w:tc>
        <w:tc>
          <w:tcPr>
            <w:tcW w:w="1776" w:type="dxa"/>
          </w:tcPr>
          <w:p w14:paraId="799A4B9D" w14:textId="77777777" w:rsidR="000C33E2" w:rsidRDefault="000D3EC0">
            <w:r>
              <w:rPr>
                <w:sz w:val="16"/>
              </w:rPr>
              <w:t>USN-2: Validate and prepare ticket</w:t>
            </w:r>
          </w:p>
        </w:tc>
        <w:tc>
          <w:tcPr>
            <w:tcW w:w="1776" w:type="dxa"/>
          </w:tcPr>
          <w:p w14:paraId="2F53AC50" w14:textId="77777777" w:rsidR="000C33E2" w:rsidRDefault="000D3EC0">
            <w:r>
              <w:rPr>
                <w:sz w:val="16"/>
              </w:rPr>
              <w:t>3</w:t>
            </w:r>
          </w:p>
        </w:tc>
        <w:tc>
          <w:tcPr>
            <w:tcW w:w="1776" w:type="dxa"/>
          </w:tcPr>
          <w:p w14:paraId="380650A8" w14:textId="77777777" w:rsidR="000C33E2" w:rsidRDefault="000D3EC0">
            <w:r>
              <w:rPr>
                <w:sz w:val="16"/>
              </w:rPr>
              <w:t>High</w:t>
            </w:r>
          </w:p>
        </w:tc>
        <w:tc>
          <w:tcPr>
            <w:tcW w:w="1776" w:type="dxa"/>
          </w:tcPr>
          <w:p w14:paraId="6550FD78" w14:textId="77777777" w:rsidR="000C33E2" w:rsidRDefault="000D3EC0">
            <w:r>
              <w:rPr>
                <w:sz w:val="16"/>
              </w:rPr>
              <w:t>Developer A</w:t>
            </w:r>
          </w:p>
        </w:tc>
      </w:tr>
      <w:tr w:rsidR="000C33E2" w14:paraId="53A58705" w14:textId="77777777">
        <w:trPr>
          <w:jc w:val="center"/>
        </w:trPr>
        <w:tc>
          <w:tcPr>
            <w:tcW w:w="1776" w:type="dxa"/>
          </w:tcPr>
          <w:p w14:paraId="2484EC08" w14:textId="77777777" w:rsidR="000C33E2" w:rsidRDefault="000D3EC0">
            <w:r>
              <w:rPr>
                <w:sz w:val="16"/>
              </w:rPr>
              <w:t>Sprint-1</w:t>
            </w:r>
          </w:p>
        </w:tc>
        <w:tc>
          <w:tcPr>
            <w:tcW w:w="1776" w:type="dxa"/>
          </w:tcPr>
          <w:p w14:paraId="1A5FB15F" w14:textId="77777777" w:rsidR="000C33E2" w:rsidRDefault="000D3EC0">
            <w:r>
              <w:rPr>
                <w:sz w:val="16"/>
              </w:rPr>
              <w:t>Auto Classification</w:t>
            </w:r>
          </w:p>
        </w:tc>
        <w:tc>
          <w:tcPr>
            <w:tcW w:w="1776" w:type="dxa"/>
          </w:tcPr>
          <w:p w14:paraId="64244168" w14:textId="77777777" w:rsidR="000C33E2" w:rsidRDefault="000D3EC0">
            <w:r>
              <w:rPr>
                <w:sz w:val="16"/>
              </w:rPr>
              <w:t>USN-3: Classify incoming ticket</w:t>
            </w:r>
          </w:p>
        </w:tc>
        <w:tc>
          <w:tcPr>
            <w:tcW w:w="1776" w:type="dxa"/>
          </w:tcPr>
          <w:p w14:paraId="5DEE1FF3" w14:textId="77777777" w:rsidR="000C33E2" w:rsidRDefault="000D3EC0">
            <w:r>
              <w:rPr>
                <w:sz w:val="16"/>
              </w:rPr>
              <w:t>3</w:t>
            </w:r>
          </w:p>
        </w:tc>
        <w:tc>
          <w:tcPr>
            <w:tcW w:w="1776" w:type="dxa"/>
          </w:tcPr>
          <w:p w14:paraId="134CA012" w14:textId="77777777" w:rsidR="000C33E2" w:rsidRDefault="000D3EC0">
            <w:r>
              <w:rPr>
                <w:sz w:val="16"/>
              </w:rPr>
              <w:t>High</w:t>
            </w:r>
          </w:p>
        </w:tc>
        <w:tc>
          <w:tcPr>
            <w:tcW w:w="1776" w:type="dxa"/>
          </w:tcPr>
          <w:p w14:paraId="7DA59080" w14:textId="77777777" w:rsidR="000C33E2" w:rsidRDefault="000D3EC0">
            <w:r>
              <w:rPr>
                <w:sz w:val="16"/>
              </w:rPr>
              <w:t>Developer B</w:t>
            </w:r>
          </w:p>
        </w:tc>
      </w:tr>
      <w:tr w:rsidR="000C33E2" w14:paraId="789578D0" w14:textId="77777777">
        <w:trPr>
          <w:jc w:val="center"/>
        </w:trPr>
        <w:tc>
          <w:tcPr>
            <w:tcW w:w="1776" w:type="dxa"/>
          </w:tcPr>
          <w:p w14:paraId="1039A2DC" w14:textId="77777777" w:rsidR="000C33E2" w:rsidRDefault="000D3EC0">
            <w:r>
              <w:rPr>
                <w:sz w:val="16"/>
              </w:rPr>
              <w:t>Sprint-2</w:t>
            </w:r>
          </w:p>
        </w:tc>
        <w:tc>
          <w:tcPr>
            <w:tcW w:w="1776" w:type="dxa"/>
          </w:tcPr>
          <w:p w14:paraId="0E2995CF" w14:textId="77777777" w:rsidR="000C33E2" w:rsidRDefault="000D3EC0">
            <w:r>
              <w:rPr>
                <w:sz w:val="16"/>
              </w:rPr>
              <w:t>Priority Detection</w:t>
            </w:r>
          </w:p>
        </w:tc>
        <w:tc>
          <w:tcPr>
            <w:tcW w:w="1776" w:type="dxa"/>
          </w:tcPr>
          <w:p w14:paraId="6C64EF67" w14:textId="77777777" w:rsidR="000C33E2" w:rsidRDefault="000D3EC0">
            <w:r>
              <w:rPr>
                <w:sz w:val="16"/>
              </w:rPr>
              <w:t>USN-4: Determine ticket priority</w:t>
            </w:r>
          </w:p>
        </w:tc>
        <w:tc>
          <w:tcPr>
            <w:tcW w:w="1776" w:type="dxa"/>
          </w:tcPr>
          <w:p w14:paraId="77412E03" w14:textId="77777777" w:rsidR="000C33E2" w:rsidRDefault="000D3EC0">
            <w:r>
              <w:rPr>
                <w:sz w:val="16"/>
              </w:rPr>
              <w:t>3</w:t>
            </w:r>
          </w:p>
        </w:tc>
        <w:tc>
          <w:tcPr>
            <w:tcW w:w="1776" w:type="dxa"/>
          </w:tcPr>
          <w:p w14:paraId="1A8F2300" w14:textId="77777777" w:rsidR="000C33E2" w:rsidRDefault="000D3EC0">
            <w:r>
              <w:rPr>
                <w:sz w:val="16"/>
              </w:rPr>
              <w:t>High</w:t>
            </w:r>
          </w:p>
        </w:tc>
        <w:tc>
          <w:tcPr>
            <w:tcW w:w="1776" w:type="dxa"/>
          </w:tcPr>
          <w:p w14:paraId="003E7EDC" w14:textId="77777777" w:rsidR="000C33E2" w:rsidRDefault="000D3EC0">
            <w:r>
              <w:rPr>
                <w:sz w:val="16"/>
              </w:rPr>
              <w:t>Developer B</w:t>
            </w:r>
          </w:p>
        </w:tc>
      </w:tr>
      <w:tr w:rsidR="000C33E2" w14:paraId="6F9FAEFE" w14:textId="77777777">
        <w:trPr>
          <w:jc w:val="center"/>
        </w:trPr>
        <w:tc>
          <w:tcPr>
            <w:tcW w:w="1776" w:type="dxa"/>
          </w:tcPr>
          <w:p w14:paraId="1948BAED" w14:textId="77777777" w:rsidR="000C33E2" w:rsidRDefault="000D3EC0">
            <w:r>
              <w:rPr>
                <w:sz w:val="16"/>
              </w:rPr>
              <w:t>Sprint-2</w:t>
            </w:r>
          </w:p>
        </w:tc>
        <w:tc>
          <w:tcPr>
            <w:tcW w:w="1776" w:type="dxa"/>
          </w:tcPr>
          <w:p w14:paraId="1637E599" w14:textId="77777777" w:rsidR="000C33E2" w:rsidRDefault="000D3EC0">
            <w:r>
              <w:rPr>
                <w:sz w:val="16"/>
              </w:rPr>
              <w:t>Workflow Routing</w:t>
            </w:r>
          </w:p>
        </w:tc>
        <w:tc>
          <w:tcPr>
            <w:tcW w:w="1776" w:type="dxa"/>
          </w:tcPr>
          <w:p w14:paraId="796FEDB4" w14:textId="77777777" w:rsidR="000C33E2" w:rsidRDefault="000D3EC0">
            <w:r>
              <w:rPr>
                <w:sz w:val="16"/>
              </w:rPr>
              <w:t>USN-5: Route ticket to support team</w:t>
            </w:r>
          </w:p>
        </w:tc>
        <w:tc>
          <w:tcPr>
            <w:tcW w:w="1776" w:type="dxa"/>
          </w:tcPr>
          <w:p w14:paraId="55FF0B66" w14:textId="77777777" w:rsidR="000C33E2" w:rsidRDefault="000D3EC0">
            <w:r>
              <w:rPr>
                <w:sz w:val="16"/>
              </w:rPr>
              <w:t>3</w:t>
            </w:r>
          </w:p>
        </w:tc>
        <w:tc>
          <w:tcPr>
            <w:tcW w:w="1776" w:type="dxa"/>
          </w:tcPr>
          <w:p w14:paraId="34652F62" w14:textId="77777777" w:rsidR="000C33E2" w:rsidRDefault="000D3EC0">
            <w:r>
              <w:rPr>
                <w:sz w:val="16"/>
              </w:rPr>
              <w:t>High</w:t>
            </w:r>
          </w:p>
        </w:tc>
        <w:tc>
          <w:tcPr>
            <w:tcW w:w="1776" w:type="dxa"/>
          </w:tcPr>
          <w:p w14:paraId="28D78896" w14:textId="77777777" w:rsidR="000C33E2" w:rsidRDefault="000D3EC0">
            <w:r>
              <w:rPr>
                <w:sz w:val="16"/>
              </w:rPr>
              <w:t>Developer A</w:t>
            </w:r>
          </w:p>
        </w:tc>
      </w:tr>
      <w:tr w:rsidR="000C33E2" w14:paraId="63C29F10" w14:textId="77777777">
        <w:trPr>
          <w:jc w:val="center"/>
        </w:trPr>
        <w:tc>
          <w:tcPr>
            <w:tcW w:w="1776" w:type="dxa"/>
          </w:tcPr>
          <w:p w14:paraId="5C093192" w14:textId="77777777" w:rsidR="000C33E2" w:rsidRDefault="000D3EC0">
            <w:r>
              <w:rPr>
                <w:sz w:val="16"/>
              </w:rPr>
              <w:t>Sprint-2</w:t>
            </w:r>
          </w:p>
        </w:tc>
        <w:tc>
          <w:tcPr>
            <w:tcW w:w="1776" w:type="dxa"/>
          </w:tcPr>
          <w:p w14:paraId="67BF8C12" w14:textId="77777777" w:rsidR="000C33E2" w:rsidRDefault="000D3EC0">
            <w:r>
              <w:rPr>
                <w:sz w:val="16"/>
              </w:rPr>
              <w:t>Classification Review</w:t>
            </w:r>
          </w:p>
        </w:tc>
        <w:tc>
          <w:tcPr>
            <w:tcW w:w="1776" w:type="dxa"/>
          </w:tcPr>
          <w:p w14:paraId="3A6D8D2B" w14:textId="77777777" w:rsidR="000C33E2" w:rsidRDefault="000D3EC0">
            <w:r>
              <w:rPr>
                <w:sz w:val="16"/>
              </w:rPr>
              <w:t>USN-6: Review/correct classification</w:t>
            </w:r>
          </w:p>
        </w:tc>
        <w:tc>
          <w:tcPr>
            <w:tcW w:w="1776" w:type="dxa"/>
          </w:tcPr>
          <w:p w14:paraId="17CD836A" w14:textId="77777777" w:rsidR="000C33E2" w:rsidRDefault="000D3EC0">
            <w:r>
              <w:rPr>
                <w:sz w:val="16"/>
              </w:rPr>
              <w:t>2</w:t>
            </w:r>
          </w:p>
        </w:tc>
        <w:tc>
          <w:tcPr>
            <w:tcW w:w="1776" w:type="dxa"/>
          </w:tcPr>
          <w:p w14:paraId="4237365A" w14:textId="77777777" w:rsidR="000C33E2" w:rsidRDefault="000D3EC0">
            <w:r>
              <w:rPr>
                <w:sz w:val="16"/>
              </w:rPr>
              <w:t>Medium</w:t>
            </w:r>
          </w:p>
        </w:tc>
        <w:tc>
          <w:tcPr>
            <w:tcW w:w="1776" w:type="dxa"/>
          </w:tcPr>
          <w:p w14:paraId="5B2CE10D" w14:textId="77777777" w:rsidR="000C33E2" w:rsidRDefault="000D3EC0">
            <w:r>
              <w:rPr>
                <w:sz w:val="16"/>
              </w:rPr>
              <w:t>Developer B</w:t>
            </w:r>
          </w:p>
        </w:tc>
      </w:tr>
      <w:tr w:rsidR="000C33E2" w14:paraId="0FEBC327" w14:textId="77777777">
        <w:trPr>
          <w:jc w:val="center"/>
        </w:trPr>
        <w:tc>
          <w:tcPr>
            <w:tcW w:w="1776" w:type="dxa"/>
          </w:tcPr>
          <w:p w14:paraId="3C5D25DE" w14:textId="77777777" w:rsidR="000C33E2" w:rsidRDefault="000D3EC0">
            <w:r>
              <w:rPr>
                <w:sz w:val="16"/>
              </w:rPr>
              <w:t>Sprint-3</w:t>
            </w:r>
          </w:p>
        </w:tc>
        <w:tc>
          <w:tcPr>
            <w:tcW w:w="1776" w:type="dxa"/>
          </w:tcPr>
          <w:p w14:paraId="5C82958E" w14:textId="77777777" w:rsidR="000C33E2" w:rsidRDefault="000D3EC0">
            <w:r>
              <w:rPr>
                <w:sz w:val="16"/>
              </w:rPr>
              <w:t>Workflow Configuration</w:t>
            </w:r>
          </w:p>
        </w:tc>
        <w:tc>
          <w:tcPr>
            <w:tcW w:w="1776" w:type="dxa"/>
          </w:tcPr>
          <w:p w14:paraId="18B0559C" w14:textId="77777777" w:rsidR="000C33E2" w:rsidRDefault="000D3EC0">
            <w:r>
              <w:rPr>
                <w:sz w:val="16"/>
              </w:rPr>
              <w:t>USN-7: Configure categories/routing rules</w:t>
            </w:r>
          </w:p>
        </w:tc>
        <w:tc>
          <w:tcPr>
            <w:tcW w:w="1776" w:type="dxa"/>
          </w:tcPr>
          <w:p w14:paraId="3FD1002A" w14:textId="77777777" w:rsidR="000C33E2" w:rsidRDefault="000D3EC0">
            <w:r>
              <w:rPr>
                <w:sz w:val="16"/>
              </w:rPr>
              <w:t>3</w:t>
            </w:r>
          </w:p>
        </w:tc>
        <w:tc>
          <w:tcPr>
            <w:tcW w:w="1776" w:type="dxa"/>
          </w:tcPr>
          <w:p w14:paraId="50001177" w14:textId="77777777" w:rsidR="000C33E2" w:rsidRDefault="000D3EC0">
            <w:r>
              <w:rPr>
                <w:sz w:val="16"/>
              </w:rPr>
              <w:t>Medium</w:t>
            </w:r>
          </w:p>
        </w:tc>
        <w:tc>
          <w:tcPr>
            <w:tcW w:w="1776" w:type="dxa"/>
          </w:tcPr>
          <w:p w14:paraId="2DAAE3A4" w14:textId="77777777" w:rsidR="000C33E2" w:rsidRDefault="000D3EC0">
            <w:r>
              <w:rPr>
                <w:sz w:val="16"/>
              </w:rPr>
              <w:t>Developer A</w:t>
            </w:r>
          </w:p>
        </w:tc>
      </w:tr>
      <w:tr w:rsidR="000C33E2" w14:paraId="1F222DCA" w14:textId="77777777">
        <w:trPr>
          <w:jc w:val="center"/>
        </w:trPr>
        <w:tc>
          <w:tcPr>
            <w:tcW w:w="1776" w:type="dxa"/>
          </w:tcPr>
          <w:p w14:paraId="62AA67F6" w14:textId="77777777" w:rsidR="000C33E2" w:rsidRDefault="000D3EC0">
            <w:r>
              <w:rPr>
                <w:sz w:val="16"/>
              </w:rPr>
              <w:t>Sprint-3</w:t>
            </w:r>
          </w:p>
        </w:tc>
        <w:tc>
          <w:tcPr>
            <w:tcW w:w="1776" w:type="dxa"/>
          </w:tcPr>
          <w:p w14:paraId="3E633C6E" w14:textId="77777777" w:rsidR="000C33E2" w:rsidRDefault="000D3EC0">
            <w:r>
              <w:rPr>
                <w:sz w:val="16"/>
              </w:rPr>
              <w:t>Fallback Handling</w:t>
            </w:r>
          </w:p>
        </w:tc>
        <w:tc>
          <w:tcPr>
            <w:tcW w:w="1776" w:type="dxa"/>
          </w:tcPr>
          <w:p w14:paraId="00122FAA" w14:textId="77777777" w:rsidR="000C33E2" w:rsidRDefault="000D3EC0">
            <w:r>
              <w:rPr>
                <w:sz w:val="16"/>
              </w:rPr>
              <w:t>USN-8: Manual review for uncertain tickets</w:t>
            </w:r>
          </w:p>
        </w:tc>
        <w:tc>
          <w:tcPr>
            <w:tcW w:w="1776" w:type="dxa"/>
          </w:tcPr>
          <w:p w14:paraId="54BB4F38" w14:textId="77777777" w:rsidR="000C33E2" w:rsidRDefault="000D3EC0">
            <w:r>
              <w:rPr>
                <w:sz w:val="16"/>
              </w:rPr>
              <w:t>2</w:t>
            </w:r>
          </w:p>
        </w:tc>
        <w:tc>
          <w:tcPr>
            <w:tcW w:w="1776" w:type="dxa"/>
          </w:tcPr>
          <w:p w14:paraId="30DAF59B" w14:textId="77777777" w:rsidR="000C33E2" w:rsidRDefault="000D3EC0">
            <w:r>
              <w:rPr>
                <w:sz w:val="16"/>
              </w:rPr>
              <w:t>Medium</w:t>
            </w:r>
          </w:p>
        </w:tc>
        <w:tc>
          <w:tcPr>
            <w:tcW w:w="1776" w:type="dxa"/>
          </w:tcPr>
          <w:p w14:paraId="5B0D0FC0" w14:textId="77777777" w:rsidR="000C33E2" w:rsidRDefault="000D3EC0">
            <w:r>
              <w:rPr>
                <w:sz w:val="16"/>
              </w:rPr>
              <w:t>Developer B</w:t>
            </w:r>
          </w:p>
        </w:tc>
      </w:tr>
      <w:tr w:rsidR="000C33E2" w14:paraId="55355FC0" w14:textId="77777777">
        <w:trPr>
          <w:jc w:val="center"/>
        </w:trPr>
        <w:tc>
          <w:tcPr>
            <w:tcW w:w="1776" w:type="dxa"/>
          </w:tcPr>
          <w:p w14:paraId="7D436D94" w14:textId="77777777" w:rsidR="000C33E2" w:rsidRDefault="000D3EC0">
            <w:r>
              <w:rPr>
                <w:sz w:val="16"/>
              </w:rPr>
              <w:t>Sprint-3</w:t>
            </w:r>
          </w:p>
        </w:tc>
        <w:tc>
          <w:tcPr>
            <w:tcW w:w="1776" w:type="dxa"/>
          </w:tcPr>
          <w:p w14:paraId="1ECFC6BF" w14:textId="77777777" w:rsidR="000C33E2" w:rsidRDefault="000D3EC0">
            <w:r>
              <w:rPr>
                <w:sz w:val="16"/>
              </w:rPr>
              <w:t>Monitoring</w:t>
            </w:r>
          </w:p>
        </w:tc>
        <w:tc>
          <w:tcPr>
            <w:tcW w:w="1776" w:type="dxa"/>
          </w:tcPr>
          <w:p w14:paraId="24084A28" w14:textId="77777777" w:rsidR="000C33E2" w:rsidRDefault="000D3EC0">
            <w:r>
              <w:rPr>
                <w:sz w:val="16"/>
              </w:rPr>
              <w:t>USN-9: View workflow results</w:t>
            </w:r>
          </w:p>
        </w:tc>
        <w:tc>
          <w:tcPr>
            <w:tcW w:w="1776" w:type="dxa"/>
          </w:tcPr>
          <w:p w14:paraId="6D119FEB" w14:textId="77777777" w:rsidR="000C33E2" w:rsidRDefault="000D3EC0">
            <w:r>
              <w:rPr>
                <w:sz w:val="16"/>
              </w:rPr>
              <w:t>2</w:t>
            </w:r>
          </w:p>
        </w:tc>
        <w:tc>
          <w:tcPr>
            <w:tcW w:w="1776" w:type="dxa"/>
          </w:tcPr>
          <w:p w14:paraId="5830EDD6" w14:textId="77777777" w:rsidR="000C33E2" w:rsidRDefault="000D3EC0">
            <w:r>
              <w:rPr>
                <w:sz w:val="16"/>
              </w:rPr>
              <w:t>Low</w:t>
            </w:r>
          </w:p>
        </w:tc>
        <w:tc>
          <w:tcPr>
            <w:tcW w:w="1776" w:type="dxa"/>
          </w:tcPr>
          <w:p w14:paraId="68210122" w14:textId="77777777" w:rsidR="000C33E2" w:rsidRDefault="000D3EC0">
            <w:r>
              <w:rPr>
                <w:sz w:val="16"/>
              </w:rPr>
              <w:t>QA Team</w:t>
            </w:r>
          </w:p>
        </w:tc>
      </w:tr>
    </w:tbl>
    <w:p w14:paraId="7BA71FE3" w14:textId="77777777" w:rsidR="000C33E2" w:rsidRDefault="000D3EC0">
      <w:r>
        <w:rPr>
          <w:b/>
          <w:sz w:val="24"/>
        </w:rPr>
        <w:t>Project Tracker, Velocity &amp; Burndown</w:t>
      </w:r>
    </w:p>
    <w:tbl>
      <w:tblPr>
        <w:tblStyle w:val="TableGrid"/>
        <w:tblW w:w="0" w:type="auto"/>
        <w:jc w:val="center"/>
        <w:tblLook w:val="04A0" w:firstRow="1" w:lastRow="0" w:firstColumn="1" w:lastColumn="0" w:noHBand="0" w:noVBand="1"/>
      </w:tblPr>
      <w:tblGrid>
        <w:gridCol w:w="2664"/>
        <w:gridCol w:w="2664"/>
        <w:gridCol w:w="2664"/>
        <w:gridCol w:w="2664"/>
      </w:tblGrid>
      <w:tr w:rsidR="000C33E2" w14:paraId="465716A5" w14:textId="77777777">
        <w:trPr>
          <w:jc w:val="center"/>
        </w:trPr>
        <w:tc>
          <w:tcPr>
            <w:tcW w:w="2664" w:type="dxa"/>
            <w:shd w:val="clear" w:color="auto" w:fill="D9EAF7"/>
          </w:tcPr>
          <w:p w14:paraId="557F512F" w14:textId="77777777" w:rsidR="000C33E2" w:rsidRDefault="000D3EC0">
            <w:r>
              <w:rPr>
                <w:b/>
                <w:sz w:val="16"/>
              </w:rPr>
              <w:t>Sprint</w:t>
            </w:r>
          </w:p>
        </w:tc>
        <w:tc>
          <w:tcPr>
            <w:tcW w:w="2664" w:type="dxa"/>
            <w:shd w:val="clear" w:color="auto" w:fill="D9EAF7"/>
          </w:tcPr>
          <w:p w14:paraId="105A4C86" w14:textId="77777777" w:rsidR="000C33E2" w:rsidRDefault="000D3EC0">
            <w:r>
              <w:rPr>
                <w:b/>
                <w:sz w:val="16"/>
              </w:rPr>
              <w:t>Story Points</w:t>
            </w:r>
          </w:p>
        </w:tc>
        <w:tc>
          <w:tcPr>
            <w:tcW w:w="2664" w:type="dxa"/>
            <w:shd w:val="clear" w:color="auto" w:fill="D9EAF7"/>
          </w:tcPr>
          <w:p w14:paraId="733658FD" w14:textId="77777777" w:rsidR="000C33E2" w:rsidRDefault="000D3EC0">
            <w:r>
              <w:rPr>
                <w:b/>
                <w:sz w:val="16"/>
              </w:rPr>
              <w:t>Duration</w:t>
            </w:r>
          </w:p>
        </w:tc>
        <w:tc>
          <w:tcPr>
            <w:tcW w:w="2664" w:type="dxa"/>
            <w:shd w:val="clear" w:color="auto" w:fill="D9EAF7"/>
          </w:tcPr>
          <w:p w14:paraId="0700D77A" w14:textId="77777777" w:rsidR="000C33E2" w:rsidRDefault="000D3EC0">
            <w:r>
              <w:rPr>
                <w:b/>
                <w:sz w:val="16"/>
              </w:rPr>
              <w:t>Planned Work</w:t>
            </w:r>
          </w:p>
        </w:tc>
      </w:tr>
      <w:tr w:rsidR="000C33E2" w14:paraId="2A9B19CB" w14:textId="77777777">
        <w:trPr>
          <w:jc w:val="center"/>
        </w:trPr>
        <w:tc>
          <w:tcPr>
            <w:tcW w:w="2664" w:type="dxa"/>
          </w:tcPr>
          <w:p w14:paraId="160CA20B" w14:textId="77777777" w:rsidR="000C33E2" w:rsidRDefault="000D3EC0">
            <w:r>
              <w:rPr>
                <w:sz w:val="16"/>
              </w:rPr>
              <w:t>Sprint-1</w:t>
            </w:r>
          </w:p>
        </w:tc>
        <w:tc>
          <w:tcPr>
            <w:tcW w:w="2664" w:type="dxa"/>
          </w:tcPr>
          <w:p w14:paraId="7DB13B43" w14:textId="77777777" w:rsidR="000C33E2" w:rsidRDefault="000D3EC0">
            <w:r>
              <w:rPr>
                <w:sz w:val="16"/>
              </w:rPr>
              <w:t>8</w:t>
            </w:r>
          </w:p>
        </w:tc>
        <w:tc>
          <w:tcPr>
            <w:tcW w:w="2664" w:type="dxa"/>
          </w:tcPr>
          <w:p w14:paraId="133B6D2F" w14:textId="77777777" w:rsidR="000C33E2" w:rsidRDefault="000D3EC0">
            <w:r>
              <w:rPr>
                <w:sz w:val="16"/>
              </w:rPr>
              <w:t>6 Days</w:t>
            </w:r>
          </w:p>
        </w:tc>
        <w:tc>
          <w:tcPr>
            <w:tcW w:w="2664" w:type="dxa"/>
          </w:tcPr>
          <w:p w14:paraId="69D850A8" w14:textId="77777777" w:rsidR="000C33E2" w:rsidRDefault="000D3EC0">
            <w:r>
              <w:rPr>
                <w:sz w:val="16"/>
              </w:rPr>
              <w:t>Ticket intake, preprocessing and classification</w:t>
            </w:r>
          </w:p>
        </w:tc>
      </w:tr>
      <w:tr w:rsidR="000C33E2" w14:paraId="65E2224E" w14:textId="77777777">
        <w:trPr>
          <w:jc w:val="center"/>
        </w:trPr>
        <w:tc>
          <w:tcPr>
            <w:tcW w:w="2664" w:type="dxa"/>
          </w:tcPr>
          <w:p w14:paraId="1B3955A4" w14:textId="77777777" w:rsidR="000C33E2" w:rsidRDefault="000D3EC0">
            <w:r>
              <w:rPr>
                <w:sz w:val="16"/>
              </w:rPr>
              <w:t>Sprint-2</w:t>
            </w:r>
          </w:p>
        </w:tc>
        <w:tc>
          <w:tcPr>
            <w:tcW w:w="2664" w:type="dxa"/>
          </w:tcPr>
          <w:p w14:paraId="019746B4" w14:textId="77777777" w:rsidR="000C33E2" w:rsidRDefault="000D3EC0">
            <w:r>
              <w:rPr>
                <w:sz w:val="16"/>
              </w:rPr>
              <w:t>8</w:t>
            </w:r>
          </w:p>
        </w:tc>
        <w:tc>
          <w:tcPr>
            <w:tcW w:w="2664" w:type="dxa"/>
          </w:tcPr>
          <w:p w14:paraId="23801DDE" w14:textId="77777777" w:rsidR="000C33E2" w:rsidRDefault="000D3EC0">
            <w:r>
              <w:rPr>
                <w:sz w:val="16"/>
              </w:rPr>
              <w:t>6 Days</w:t>
            </w:r>
          </w:p>
        </w:tc>
        <w:tc>
          <w:tcPr>
            <w:tcW w:w="2664" w:type="dxa"/>
          </w:tcPr>
          <w:p w14:paraId="05068327" w14:textId="77777777" w:rsidR="000C33E2" w:rsidRDefault="000D3EC0">
            <w:r>
              <w:rPr>
                <w:sz w:val="16"/>
              </w:rPr>
              <w:t>Priority, routing and classification review</w:t>
            </w:r>
          </w:p>
        </w:tc>
      </w:tr>
      <w:tr w:rsidR="000C33E2" w14:paraId="2ADADEBB" w14:textId="77777777">
        <w:trPr>
          <w:jc w:val="center"/>
        </w:trPr>
        <w:tc>
          <w:tcPr>
            <w:tcW w:w="2664" w:type="dxa"/>
          </w:tcPr>
          <w:p w14:paraId="2F4AF632" w14:textId="77777777" w:rsidR="000C33E2" w:rsidRDefault="000D3EC0">
            <w:r>
              <w:rPr>
                <w:sz w:val="16"/>
              </w:rPr>
              <w:t>Sprint-3</w:t>
            </w:r>
          </w:p>
        </w:tc>
        <w:tc>
          <w:tcPr>
            <w:tcW w:w="2664" w:type="dxa"/>
          </w:tcPr>
          <w:p w14:paraId="69D3B4E0" w14:textId="77777777" w:rsidR="000C33E2" w:rsidRDefault="000D3EC0">
            <w:r>
              <w:rPr>
                <w:sz w:val="16"/>
              </w:rPr>
              <w:t>7</w:t>
            </w:r>
          </w:p>
        </w:tc>
        <w:tc>
          <w:tcPr>
            <w:tcW w:w="2664" w:type="dxa"/>
          </w:tcPr>
          <w:p w14:paraId="79CEF7F9" w14:textId="77777777" w:rsidR="000C33E2" w:rsidRDefault="000D3EC0">
            <w:r>
              <w:rPr>
                <w:sz w:val="16"/>
              </w:rPr>
              <w:t>6 Days</w:t>
            </w:r>
          </w:p>
        </w:tc>
        <w:tc>
          <w:tcPr>
            <w:tcW w:w="2664" w:type="dxa"/>
          </w:tcPr>
          <w:p w14:paraId="140BFC4D" w14:textId="77777777" w:rsidR="000C33E2" w:rsidRDefault="000D3EC0">
            <w:r>
              <w:rPr>
                <w:sz w:val="16"/>
              </w:rPr>
              <w:t>Configuration, fallback and monitoring</w:t>
            </w:r>
          </w:p>
        </w:tc>
      </w:tr>
    </w:tbl>
    <w:p w14:paraId="299F6DB9" w14:textId="77777777" w:rsidR="000C33E2" w:rsidRDefault="000D3EC0">
      <w:r>
        <w:t>Total planned story points = 23. Velocity can be calculated after actual sprint completion using completed story points / number of completed sprints.</w:t>
      </w:r>
    </w:p>
    <w:p w14:paraId="6441181D" w14:textId="77777777" w:rsidR="000C33E2" w:rsidRDefault="000D3EC0">
      <w:r>
        <w:br w:type="page"/>
      </w:r>
    </w:p>
    <w:p w14:paraId="3046FC6F" w14:textId="77777777" w:rsidR="000C33E2" w:rsidRDefault="000D3EC0">
      <w:pPr>
        <w:jc w:val="center"/>
      </w:pPr>
      <w:r>
        <w:rPr>
          <w:b/>
          <w:sz w:val="30"/>
        </w:rPr>
        <w:lastRenderedPageBreak/>
        <w:t>Project Design Phase-II</w:t>
      </w:r>
    </w:p>
    <w:p w14:paraId="2E4EF761" w14:textId="77777777" w:rsidR="000C33E2" w:rsidRDefault="000D3EC0">
      <w:pPr>
        <w:jc w:val="center"/>
      </w:pPr>
      <w:r>
        <w:rPr>
          <w:b/>
          <w:sz w:val="24"/>
        </w:rPr>
        <w:t>Solution Requirements (Functional &amp; Non-functional)</w:t>
      </w:r>
    </w:p>
    <w:tbl>
      <w:tblPr>
        <w:tblStyle w:val="TableGrid"/>
        <w:tblW w:w="0" w:type="auto"/>
        <w:jc w:val="center"/>
        <w:tblLook w:val="04A0" w:firstRow="1" w:lastRow="0" w:firstColumn="1" w:lastColumn="0" w:noHBand="0" w:noVBand="1"/>
      </w:tblPr>
      <w:tblGrid>
        <w:gridCol w:w="5328"/>
        <w:gridCol w:w="5328"/>
      </w:tblGrid>
      <w:tr w:rsidR="000C33E2" w14:paraId="4BF10700" w14:textId="77777777">
        <w:trPr>
          <w:jc w:val="center"/>
        </w:trPr>
        <w:tc>
          <w:tcPr>
            <w:tcW w:w="5328" w:type="dxa"/>
            <w:shd w:val="clear" w:color="auto" w:fill="D9EAF7"/>
          </w:tcPr>
          <w:p w14:paraId="267521E7" w14:textId="77777777" w:rsidR="000C33E2" w:rsidRDefault="000D3EC0">
            <w:r>
              <w:rPr>
                <w:b/>
              </w:rPr>
              <w:t>Date</w:t>
            </w:r>
          </w:p>
        </w:tc>
        <w:tc>
          <w:tcPr>
            <w:tcW w:w="5328" w:type="dxa"/>
          </w:tcPr>
          <w:p w14:paraId="76A25057" w14:textId="77777777" w:rsidR="000C33E2" w:rsidRDefault="000D3EC0">
            <w:r>
              <w:t>30 September 2026</w:t>
            </w:r>
          </w:p>
        </w:tc>
      </w:tr>
      <w:tr w:rsidR="000C33E2" w14:paraId="6BD6D1E5" w14:textId="77777777">
        <w:trPr>
          <w:jc w:val="center"/>
        </w:trPr>
        <w:tc>
          <w:tcPr>
            <w:tcW w:w="5328" w:type="dxa"/>
            <w:shd w:val="clear" w:color="auto" w:fill="D9EAF7"/>
          </w:tcPr>
          <w:p w14:paraId="78A66C54" w14:textId="77777777" w:rsidR="000C33E2" w:rsidRDefault="000D3EC0">
            <w:r>
              <w:rPr>
                <w:b/>
              </w:rPr>
              <w:t>Team ID</w:t>
            </w:r>
          </w:p>
        </w:tc>
        <w:tc>
          <w:tcPr>
            <w:tcW w:w="5328" w:type="dxa"/>
          </w:tcPr>
          <w:p w14:paraId="2396D0D9" w14:textId="77777777" w:rsidR="000C33E2" w:rsidRDefault="000D3EC0">
            <w:r>
              <w:t>6ab699b2534c8646a9cdd6c7</w:t>
            </w:r>
          </w:p>
        </w:tc>
      </w:tr>
      <w:tr w:rsidR="000C33E2" w14:paraId="3127B6D7" w14:textId="77777777">
        <w:trPr>
          <w:jc w:val="center"/>
        </w:trPr>
        <w:tc>
          <w:tcPr>
            <w:tcW w:w="5328" w:type="dxa"/>
            <w:shd w:val="clear" w:color="auto" w:fill="D9EAF7"/>
          </w:tcPr>
          <w:p w14:paraId="2B3F3FD2" w14:textId="77777777" w:rsidR="000C33E2" w:rsidRDefault="000D3EC0">
            <w:r>
              <w:rPr>
                <w:b/>
              </w:rPr>
              <w:t>Project Name</w:t>
            </w:r>
          </w:p>
        </w:tc>
        <w:tc>
          <w:tcPr>
            <w:tcW w:w="5328" w:type="dxa"/>
          </w:tcPr>
          <w:p w14:paraId="3480180F" w14:textId="77777777" w:rsidR="000C33E2" w:rsidRDefault="000D3EC0">
            <w:r>
              <w:t>Auto Ticket Classification using Workflow</w:t>
            </w:r>
          </w:p>
        </w:tc>
      </w:tr>
      <w:tr w:rsidR="000C33E2" w14:paraId="53398A78" w14:textId="77777777">
        <w:trPr>
          <w:jc w:val="center"/>
        </w:trPr>
        <w:tc>
          <w:tcPr>
            <w:tcW w:w="5328" w:type="dxa"/>
            <w:shd w:val="clear" w:color="auto" w:fill="D9EAF7"/>
          </w:tcPr>
          <w:p w14:paraId="5B9E2335" w14:textId="77777777" w:rsidR="000C33E2" w:rsidRDefault="000D3EC0">
            <w:r>
              <w:rPr>
                <w:b/>
              </w:rPr>
              <w:t>Maximum Marks</w:t>
            </w:r>
          </w:p>
        </w:tc>
        <w:tc>
          <w:tcPr>
            <w:tcW w:w="5328" w:type="dxa"/>
          </w:tcPr>
          <w:p w14:paraId="5CB97E92" w14:textId="77777777" w:rsidR="000C33E2" w:rsidRDefault="000D3EC0">
            <w:r>
              <w:t>4 Marks</w:t>
            </w:r>
          </w:p>
        </w:tc>
      </w:tr>
    </w:tbl>
    <w:p w14:paraId="6181F8DB" w14:textId="77777777" w:rsidR="000C33E2" w:rsidRDefault="000C33E2"/>
    <w:p w14:paraId="5234CC8A" w14:textId="77777777" w:rsidR="000C33E2" w:rsidRDefault="000D3EC0">
      <w:r>
        <w:rPr>
          <w:b/>
          <w:sz w:val="24"/>
        </w:rPr>
        <w:t>Functional Requirements</w:t>
      </w:r>
    </w:p>
    <w:tbl>
      <w:tblPr>
        <w:tblStyle w:val="TableGrid"/>
        <w:tblW w:w="0" w:type="auto"/>
        <w:jc w:val="center"/>
        <w:tblLook w:val="04A0" w:firstRow="1" w:lastRow="0" w:firstColumn="1" w:lastColumn="0" w:noHBand="0" w:noVBand="1"/>
      </w:tblPr>
      <w:tblGrid>
        <w:gridCol w:w="3552"/>
        <w:gridCol w:w="3552"/>
        <w:gridCol w:w="3552"/>
      </w:tblGrid>
      <w:tr w:rsidR="000C33E2" w14:paraId="506C81FD" w14:textId="77777777">
        <w:trPr>
          <w:jc w:val="center"/>
        </w:trPr>
        <w:tc>
          <w:tcPr>
            <w:tcW w:w="3552" w:type="dxa"/>
            <w:shd w:val="clear" w:color="auto" w:fill="D9EAF7"/>
          </w:tcPr>
          <w:p w14:paraId="4E97A1F3" w14:textId="77777777" w:rsidR="000C33E2" w:rsidRDefault="000D3EC0">
            <w:r>
              <w:rPr>
                <w:b/>
                <w:sz w:val="16"/>
              </w:rPr>
              <w:t>FR No.</w:t>
            </w:r>
          </w:p>
        </w:tc>
        <w:tc>
          <w:tcPr>
            <w:tcW w:w="3552" w:type="dxa"/>
            <w:shd w:val="clear" w:color="auto" w:fill="D9EAF7"/>
          </w:tcPr>
          <w:p w14:paraId="2A2CBC9F" w14:textId="77777777" w:rsidR="000C33E2" w:rsidRDefault="000D3EC0">
            <w:r>
              <w:rPr>
                <w:b/>
                <w:sz w:val="16"/>
              </w:rPr>
              <w:t>Functional Requirement (Epic)</w:t>
            </w:r>
          </w:p>
        </w:tc>
        <w:tc>
          <w:tcPr>
            <w:tcW w:w="3552" w:type="dxa"/>
            <w:shd w:val="clear" w:color="auto" w:fill="D9EAF7"/>
          </w:tcPr>
          <w:p w14:paraId="114CF555" w14:textId="77777777" w:rsidR="000C33E2" w:rsidRDefault="000D3EC0">
            <w:r>
              <w:rPr>
                <w:b/>
                <w:sz w:val="16"/>
              </w:rPr>
              <w:t>Sub Requirement</w:t>
            </w:r>
          </w:p>
        </w:tc>
      </w:tr>
      <w:tr w:rsidR="000C33E2" w14:paraId="0AD61AC8" w14:textId="77777777">
        <w:trPr>
          <w:jc w:val="center"/>
        </w:trPr>
        <w:tc>
          <w:tcPr>
            <w:tcW w:w="3552" w:type="dxa"/>
          </w:tcPr>
          <w:p w14:paraId="6DC3A505" w14:textId="77777777" w:rsidR="000C33E2" w:rsidRDefault="000D3EC0">
            <w:r>
              <w:rPr>
                <w:sz w:val="16"/>
              </w:rPr>
              <w:t>FR-1</w:t>
            </w:r>
          </w:p>
        </w:tc>
        <w:tc>
          <w:tcPr>
            <w:tcW w:w="3552" w:type="dxa"/>
          </w:tcPr>
          <w:p w14:paraId="059E900E" w14:textId="77777777" w:rsidR="000C33E2" w:rsidRDefault="000D3EC0">
            <w:r>
              <w:rPr>
                <w:sz w:val="16"/>
              </w:rPr>
              <w:t>Ticket Intake</w:t>
            </w:r>
          </w:p>
        </w:tc>
        <w:tc>
          <w:tcPr>
            <w:tcW w:w="3552" w:type="dxa"/>
          </w:tcPr>
          <w:p w14:paraId="2F091778" w14:textId="77777777" w:rsidR="000C33E2" w:rsidRDefault="000D3EC0">
            <w:r>
              <w:rPr>
                <w:sz w:val="16"/>
              </w:rPr>
              <w:t>System receives and creates a support ticket with required information.</w:t>
            </w:r>
          </w:p>
        </w:tc>
      </w:tr>
      <w:tr w:rsidR="000C33E2" w14:paraId="587B60AE" w14:textId="77777777">
        <w:trPr>
          <w:jc w:val="center"/>
        </w:trPr>
        <w:tc>
          <w:tcPr>
            <w:tcW w:w="3552" w:type="dxa"/>
          </w:tcPr>
          <w:p w14:paraId="52CE295F" w14:textId="77777777" w:rsidR="000C33E2" w:rsidRDefault="000D3EC0">
            <w:r>
              <w:rPr>
                <w:sz w:val="16"/>
              </w:rPr>
              <w:t>FR-2</w:t>
            </w:r>
          </w:p>
        </w:tc>
        <w:tc>
          <w:tcPr>
            <w:tcW w:w="3552" w:type="dxa"/>
          </w:tcPr>
          <w:p w14:paraId="4A15FCA0" w14:textId="77777777" w:rsidR="000C33E2" w:rsidRDefault="000D3EC0">
            <w:r>
              <w:rPr>
                <w:sz w:val="16"/>
              </w:rPr>
              <w:t>Preprocessing</w:t>
            </w:r>
          </w:p>
        </w:tc>
        <w:tc>
          <w:tcPr>
            <w:tcW w:w="3552" w:type="dxa"/>
          </w:tcPr>
          <w:p w14:paraId="48895B2B" w14:textId="77777777" w:rsidR="000C33E2" w:rsidRDefault="000D3EC0">
            <w:r>
              <w:rPr>
                <w:sz w:val="16"/>
              </w:rPr>
              <w:t>System validates and prepares ticket information for classification.</w:t>
            </w:r>
          </w:p>
        </w:tc>
      </w:tr>
      <w:tr w:rsidR="000C33E2" w14:paraId="3E5476BC" w14:textId="77777777">
        <w:trPr>
          <w:jc w:val="center"/>
        </w:trPr>
        <w:tc>
          <w:tcPr>
            <w:tcW w:w="3552" w:type="dxa"/>
          </w:tcPr>
          <w:p w14:paraId="1038C7CF" w14:textId="77777777" w:rsidR="000C33E2" w:rsidRDefault="000D3EC0">
            <w:r>
              <w:rPr>
                <w:sz w:val="16"/>
              </w:rPr>
              <w:t>FR-3</w:t>
            </w:r>
          </w:p>
        </w:tc>
        <w:tc>
          <w:tcPr>
            <w:tcW w:w="3552" w:type="dxa"/>
          </w:tcPr>
          <w:p w14:paraId="6D560672" w14:textId="77777777" w:rsidR="000C33E2" w:rsidRDefault="000D3EC0">
            <w:r>
              <w:rPr>
                <w:sz w:val="16"/>
              </w:rPr>
              <w:t>Auto Classification</w:t>
            </w:r>
          </w:p>
        </w:tc>
        <w:tc>
          <w:tcPr>
            <w:tcW w:w="3552" w:type="dxa"/>
          </w:tcPr>
          <w:p w14:paraId="184230BD" w14:textId="77777777" w:rsidR="000C33E2" w:rsidRDefault="000D3EC0">
            <w:r>
              <w:rPr>
                <w:sz w:val="16"/>
              </w:rPr>
              <w:t>System assigns a configured category based on ticket information.</w:t>
            </w:r>
          </w:p>
        </w:tc>
      </w:tr>
      <w:tr w:rsidR="000C33E2" w14:paraId="51B79139" w14:textId="77777777">
        <w:trPr>
          <w:jc w:val="center"/>
        </w:trPr>
        <w:tc>
          <w:tcPr>
            <w:tcW w:w="3552" w:type="dxa"/>
          </w:tcPr>
          <w:p w14:paraId="495BED5A" w14:textId="77777777" w:rsidR="000C33E2" w:rsidRDefault="000D3EC0">
            <w:r>
              <w:rPr>
                <w:sz w:val="16"/>
              </w:rPr>
              <w:t>FR-4</w:t>
            </w:r>
          </w:p>
        </w:tc>
        <w:tc>
          <w:tcPr>
            <w:tcW w:w="3552" w:type="dxa"/>
          </w:tcPr>
          <w:p w14:paraId="66AD747A" w14:textId="77777777" w:rsidR="000C33E2" w:rsidRDefault="000D3EC0">
            <w:r>
              <w:rPr>
                <w:sz w:val="16"/>
              </w:rPr>
              <w:t>Priority Detection</w:t>
            </w:r>
          </w:p>
        </w:tc>
        <w:tc>
          <w:tcPr>
            <w:tcW w:w="3552" w:type="dxa"/>
          </w:tcPr>
          <w:p w14:paraId="275A63E8" w14:textId="77777777" w:rsidR="000C33E2" w:rsidRDefault="000D3EC0">
            <w:r>
              <w:rPr>
                <w:sz w:val="16"/>
              </w:rPr>
              <w:t>System assigns priority using configured workflow rules.</w:t>
            </w:r>
          </w:p>
        </w:tc>
      </w:tr>
      <w:tr w:rsidR="000C33E2" w14:paraId="76E8C6D1" w14:textId="77777777">
        <w:trPr>
          <w:jc w:val="center"/>
        </w:trPr>
        <w:tc>
          <w:tcPr>
            <w:tcW w:w="3552" w:type="dxa"/>
          </w:tcPr>
          <w:p w14:paraId="0A4B1EA9" w14:textId="77777777" w:rsidR="000C33E2" w:rsidRDefault="000D3EC0">
            <w:r>
              <w:rPr>
                <w:sz w:val="16"/>
              </w:rPr>
              <w:t>FR-5</w:t>
            </w:r>
          </w:p>
        </w:tc>
        <w:tc>
          <w:tcPr>
            <w:tcW w:w="3552" w:type="dxa"/>
          </w:tcPr>
          <w:p w14:paraId="7EE402E5" w14:textId="77777777" w:rsidR="000C33E2" w:rsidRDefault="000D3EC0">
            <w:r>
              <w:rPr>
                <w:sz w:val="16"/>
              </w:rPr>
              <w:t>Workflow Routing</w:t>
            </w:r>
          </w:p>
        </w:tc>
        <w:tc>
          <w:tcPr>
            <w:tcW w:w="3552" w:type="dxa"/>
          </w:tcPr>
          <w:p w14:paraId="0C5012AA" w14:textId="77777777" w:rsidR="000C33E2" w:rsidRDefault="000D3EC0">
            <w:r>
              <w:rPr>
                <w:sz w:val="16"/>
              </w:rPr>
              <w:t>System routes the ticket to the appropriate support team/queue.</w:t>
            </w:r>
          </w:p>
        </w:tc>
      </w:tr>
      <w:tr w:rsidR="000C33E2" w14:paraId="3AC6DB5D" w14:textId="77777777">
        <w:trPr>
          <w:jc w:val="center"/>
        </w:trPr>
        <w:tc>
          <w:tcPr>
            <w:tcW w:w="3552" w:type="dxa"/>
          </w:tcPr>
          <w:p w14:paraId="5B202F91" w14:textId="77777777" w:rsidR="000C33E2" w:rsidRDefault="000D3EC0">
            <w:r>
              <w:rPr>
                <w:sz w:val="16"/>
              </w:rPr>
              <w:t>FR-6</w:t>
            </w:r>
          </w:p>
        </w:tc>
        <w:tc>
          <w:tcPr>
            <w:tcW w:w="3552" w:type="dxa"/>
          </w:tcPr>
          <w:p w14:paraId="7CCDC063" w14:textId="77777777" w:rsidR="000C33E2" w:rsidRDefault="000D3EC0">
            <w:r>
              <w:rPr>
                <w:sz w:val="16"/>
              </w:rPr>
              <w:t>Manual Review</w:t>
            </w:r>
          </w:p>
        </w:tc>
        <w:tc>
          <w:tcPr>
            <w:tcW w:w="3552" w:type="dxa"/>
          </w:tcPr>
          <w:p w14:paraId="7C5A99AF" w14:textId="77777777" w:rsidR="000C33E2" w:rsidRDefault="000D3EC0">
            <w:r>
              <w:rPr>
                <w:sz w:val="16"/>
              </w:rPr>
              <w:t>System routes uncertain/unmatched tickets to a review queue.</w:t>
            </w:r>
          </w:p>
        </w:tc>
      </w:tr>
      <w:tr w:rsidR="000C33E2" w14:paraId="5B149619" w14:textId="77777777">
        <w:trPr>
          <w:jc w:val="center"/>
        </w:trPr>
        <w:tc>
          <w:tcPr>
            <w:tcW w:w="3552" w:type="dxa"/>
          </w:tcPr>
          <w:p w14:paraId="79DA644F" w14:textId="77777777" w:rsidR="000C33E2" w:rsidRDefault="000D3EC0">
            <w:r>
              <w:rPr>
                <w:sz w:val="16"/>
              </w:rPr>
              <w:t>FR-7</w:t>
            </w:r>
          </w:p>
        </w:tc>
        <w:tc>
          <w:tcPr>
            <w:tcW w:w="3552" w:type="dxa"/>
          </w:tcPr>
          <w:p w14:paraId="4A472F9F" w14:textId="77777777" w:rsidR="000C33E2" w:rsidRDefault="000D3EC0">
            <w:r>
              <w:rPr>
                <w:sz w:val="16"/>
              </w:rPr>
              <w:t>Record Handling</w:t>
            </w:r>
          </w:p>
        </w:tc>
        <w:tc>
          <w:tcPr>
            <w:tcW w:w="3552" w:type="dxa"/>
          </w:tcPr>
          <w:p w14:paraId="27FAC998" w14:textId="77777777" w:rsidR="000C33E2" w:rsidRDefault="000D3EC0">
            <w:r>
              <w:rPr>
                <w:sz w:val="16"/>
              </w:rPr>
              <w:t>System stores ticket category, priority, assignment, status and history.</w:t>
            </w:r>
          </w:p>
        </w:tc>
      </w:tr>
      <w:tr w:rsidR="000C33E2" w14:paraId="788CB858" w14:textId="77777777">
        <w:trPr>
          <w:jc w:val="center"/>
        </w:trPr>
        <w:tc>
          <w:tcPr>
            <w:tcW w:w="3552" w:type="dxa"/>
          </w:tcPr>
          <w:p w14:paraId="3FCF1AAB" w14:textId="77777777" w:rsidR="000C33E2" w:rsidRDefault="000D3EC0">
            <w:r>
              <w:rPr>
                <w:sz w:val="16"/>
              </w:rPr>
              <w:t>FR-8</w:t>
            </w:r>
          </w:p>
        </w:tc>
        <w:tc>
          <w:tcPr>
            <w:tcW w:w="3552" w:type="dxa"/>
          </w:tcPr>
          <w:p w14:paraId="073EE6F2" w14:textId="77777777" w:rsidR="000C33E2" w:rsidRDefault="000D3EC0">
            <w:r>
              <w:rPr>
                <w:sz w:val="16"/>
              </w:rPr>
              <w:t>Administrator Maintenance</w:t>
            </w:r>
          </w:p>
        </w:tc>
        <w:tc>
          <w:tcPr>
            <w:tcW w:w="3552" w:type="dxa"/>
          </w:tcPr>
          <w:p w14:paraId="132E76B5" w14:textId="77777777" w:rsidR="000C33E2" w:rsidRDefault="000D3EC0">
            <w:r>
              <w:rPr>
                <w:sz w:val="16"/>
              </w:rPr>
              <w:t>Authorized administrators can maintain classification categories and workflow rules.</w:t>
            </w:r>
          </w:p>
        </w:tc>
      </w:tr>
    </w:tbl>
    <w:p w14:paraId="498909D2" w14:textId="77777777" w:rsidR="000C33E2" w:rsidRDefault="000D3EC0">
      <w:r>
        <w:rPr>
          <w:b/>
          <w:sz w:val="24"/>
        </w:rPr>
        <w:t>Non-functional Requirements</w:t>
      </w:r>
    </w:p>
    <w:tbl>
      <w:tblPr>
        <w:tblStyle w:val="TableGrid"/>
        <w:tblW w:w="0" w:type="auto"/>
        <w:jc w:val="center"/>
        <w:tblLook w:val="04A0" w:firstRow="1" w:lastRow="0" w:firstColumn="1" w:lastColumn="0" w:noHBand="0" w:noVBand="1"/>
      </w:tblPr>
      <w:tblGrid>
        <w:gridCol w:w="3552"/>
        <w:gridCol w:w="3552"/>
        <w:gridCol w:w="3552"/>
      </w:tblGrid>
      <w:tr w:rsidR="000C33E2" w14:paraId="1C1C80F1" w14:textId="77777777">
        <w:trPr>
          <w:jc w:val="center"/>
        </w:trPr>
        <w:tc>
          <w:tcPr>
            <w:tcW w:w="3552" w:type="dxa"/>
            <w:shd w:val="clear" w:color="auto" w:fill="D9EAF7"/>
          </w:tcPr>
          <w:p w14:paraId="294A8EE3" w14:textId="77777777" w:rsidR="000C33E2" w:rsidRDefault="000D3EC0">
            <w:r>
              <w:rPr>
                <w:b/>
                <w:sz w:val="16"/>
              </w:rPr>
              <w:t>NFR No.</w:t>
            </w:r>
          </w:p>
        </w:tc>
        <w:tc>
          <w:tcPr>
            <w:tcW w:w="3552" w:type="dxa"/>
            <w:shd w:val="clear" w:color="auto" w:fill="D9EAF7"/>
          </w:tcPr>
          <w:p w14:paraId="2C586CE3" w14:textId="77777777" w:rsidR="000C33E2" w:rsidRDefault="000D3EC0">
            <w:r>
              <w:rPr>
                <w:b/>
                <w:sz w:val="16"/>
              </w:rPr>
              <w:t>Non-Functional Requirement</w:t>
            </w:r>
          </w:p>
        </w:tc>
        <w:tc>
          <w:tcPr>
            <w:tcW w:w="3552" w:type="dxa"/>
            <w:shd w:val="clear" w:color="auto" w:fill="D9EAF7"/>
          </w:tcPr>
          <w:p w14:paraId="575612CF" w14:textId="77777777" w:rsidR="000C33E2" w:rsidRDefault="000D3EC0">
            <w:r>
              <w:rPr>
                <w:b/>
                <w:sz w:val="16"/>
              </w:rPr>
              <w:t>Description</w:t>
            </w:r>
          </w:p>
        </w:tc>
      </w:tr>
      <w:tr w:rsidR="000C33E2" w14:paraId="5A757492" w14:textId="77777777">
        <w:trPr>
          <w:jc w:val="center"/>
        </w:trPr>
        <w:tc>
          <w:tcPr>
            <w:tcW w:w="3552" w:type="dxa"/>
          </w:tcPr>
          <w:p w14:paraId="0C8B6D0E" w14:textId="77777777" w:rsidR="000C33E2" w:rsidRDefault="000D3EC0">
            <w:r>
              <w:rPr>
                <w:sz w:val="16"/>
              </w:rPr>
              <w:t>NFR-1</w:t>
            </w:r>
          </w:p>
        </w:tc>
        <w:tc>
          <w:tcPr>
            <w:tcW w:w="3552" w:type="dxa"/>
          </w:tcPr>
          <w:p w14:paraId="5BE35AD8" w14:textId="77777777" w:rsidR="000C33E2" w:rsidRDefault="000D3EC0">
            <w:r>
              <w:rPr>
                <w:sz w:val="16"/>
              </w:rPr>
              <w:t>Usability</w:t>
            </w:r>
          </w:p>
        </w:tc>
        <w:tc>
          <w:tcPr>
            <w:tcW w:w="3552" w:type="dxa"/>
          </w:tcPr>
          <w:p w14:paraId="3C21097A" w14:textId="77777777" w:rsidR="000C33E2" w:rsidRDefault="000D3EC0">
            <w:r>
              <w:rPr>
                <w:sz w:val="16"/>
              </w:rPr>
              <w:t>Workflow should provide clear ticket status, classification and routing information.</w:t>
            </w:r>
          </w:p>
        </w:tc>
      </w:tr>
      <w:tr w:rsidR="000C33E2" w14:paraId="2AC59D39" w14:textId="77777777">
        <w:trPr>
          <w:jc w:val="center"/>
        </w:trPr>
        <w:tc>
          <w:tcPr>
            <w:tcW w:w="3552" w:type="dxa"/>
          </w:tcPr>
          <w:p w14:paraId="6705EA6A" w14:textId="77777777" w:rsidR="000C33E2" w:rsidRDefault="000D3EC0">
            <w:r>
              <w:rPr>
                <w:sz w:val="16"/>
              </w:rPr>
              <w:t>NFR-2</w:t>
            </w:r>
          </w:p>
        </w:tc>
        <w:tc>
          <w:tcPr>
            <w:tcW w:w="3552" w:type="dxa"/>
          </w:tcPr>
          <w:p w14:paraId="68FEDB7E" w14:textId="77777777" w:rsidR="000C33E2" w:rsidRDefault="000D3EC0">
            <w:r>
              <w:rPr>
                <w:sz w:val="16"/>
              </w:rPr>
              <w:t>Security</w:t>
            </w:r>
          </w:p>
        </w:tc>
        <w:tc>
          <w:tcPr>
            <w:tcW w:w="3552" w:type="dxa"/>
          </w:tcPr>
          <w:p w14:paraId="14375BB3" w14:textId="77777777" w:rsidR="000C33E2" w:rsidRDefault="000D3EC0">
            <w:r>
              <w:rPr>
                <w:sz w:val="16"/>
              </w:rPr>
              <w:t>Only authorized users should access tickets and configuration.</w:t>
            </w:r>
          </w:p>
        </w:tc>
      </w:tr>
      <w:tr w:rsidR="000C33E2" w14:paraId="3E20EB05" w14:textId="77777777">
        <w:trPr>
          <w:jc w:val="center"/>
        </w:trPr>
        <w:tc>
          <w:tcPr>
            <w:tcW w:w="3552" w:type="dxa"/>
          </w:tcPr>
          <w:p w14:paraId="7A2D5A36" w14:textId="77777777" w:rsidR="000C33E2" w:rsidRDefault="000D3EC0">
            <w:r>
              <w:rPr>
                <w:sz w:val="16"/>
              </w:rPr>
              <w:t>NFR-3</w:t>
            </w:r>
          </w:p>
        </w:tc>
        <w:tc>
          <w:tcPr>
            <w:tcW w:w="3552" w:type="dxa"/>
          </w:tcPr>
          <w:p w14:paraId="38EAC6E6" w14:textId="77777777" w:rsidR="000C33E2" w:rsidRDefault="000D3EC0">
            <w:r>
              <w:rPr>
                <w:sz w:val="16"/>
              </w:rPr>
              <w:t>Reliability</w:t>
            </w:r>
          </w:p>
        </w:tc>
        <w:tc>
          <w:tcPr>
            <w:tcW w:w="3552" w:type="dxa"/>
          </w:tcPr>
          <w:p w14:paraId="21DD3402" w14:textId="77777777" w:rsidR="000C33E2" w:rsidRDefault="000D3EC0">
            <w:r>
              <w:rPr>
                <w:sz w:val="16"/>
              </w:rPr>
              <w:t>Classification and routing should behave consistently for valid inputs.</w:t>
            </w:r>
          </w:p>
        </w:tc>
      </w:tr>
      <w:tr w:rsidR="000C33E2" w14:paraId="70AC17BA" w14:textId="77777777">
        <w:trPr>
          <w:jc w:val="center"/>
        </w:trPr>
        <w:tc>
          <w:tcPr>
            <w:tcW w:w="3552" w:type="dxa"/>
          </w:tcPr>
          <w:p w14:paraId="0FE504CC" w14:textId="77777777" w:rsidR="000C33E2" w:rsidRDefault="000D3EC0">
            <w:r>
              <w:rPr>
                <w:sz w:val="16"/>
              </w:rPr>
              <w:t>NFR-4</w:t>
            </w:r>
          </w:p>
        </w:tc>
        <w:tc>
          <w:tcPr>
            <w:tcW w:w="3552" w:type="dxa"/>
          </w:tcPr>
          <w:p w14:paraId="5FF5C1C0" w14:textId="77777777" w:rsidR="000C33E2" w:rsidRDefault="000D3EC0">
            <w:r>
              <w:rPr>
                <w:sz w:val="16"/>
              </w:rPr>
              <w:t>Performance</w:t>
            </w:r>
          </w:p>
        </w:tc>
        <w:tc>
          <w:tcPr>
            <w:tcW w:w="3552" w:type="dxa"/>
          </w:tcPr>
          <w:p w14:paraId="7216D311" w14:textId="77777777" w:rsidR="000C33E2" w:rsidRDefault="000D3EC0">
            <w:r>
              <w:rPr>
                <w:sz w:val="16"/>
              </w:rPr>
              <w:t>Ticket processing should complete with minimal unnecessary delay.</w:t>
            </w:r>
          </w:p>
        </w:tc>
      </w:tr>
      <w:tr w:rsidR="000C33E2" w14:paraId="013EE308" w14:textId="77777777">
        <w:trPr>
          <w:jc w:val="center"/>
        </w:trPr>
        <w:tc>
          <w:tcPr>
            <w:tcW w:w="3552" w:type="dxa"/>
          </w:tcPr>
          <w:p w14:paraId="151731C9" w14:textId="77777777" w:rsidR="000C33E2" w:rsidRDefault="000D3EC0">
            <w:r>
              <w:rPr>
                <w:sz w:val="16"/>
              </w:rPr>
              <w:t>NFR-5</w:t>
            </w:r>
          </w:p>
        </w:tc>
        <w:tc>
          <w:tcPr>
            <w:tcW w:w="3552" w:type="dxa"/>
          </w:tcPr>
          <w:p w14:paraId="35DD9F32" w14:textId="77777777" w:rsidR="000C33E2" w:rsidRDefault="000D3EC0">
            <w:r>
              <w:rPr>
                <w:sz w:val="16"/>
              </w:rPr>
              <w:t>Availability</w:t>
            </w:r>
          </w:p>
        </w:tc>
        <w:tc>
          <w:tcPr>
            <w:tcW w:w="3552" w:type="dxa"/>
          </w:tcPr>
          <w:p w14:paraId="12311D54" w14:textId="77777777" w:rsidR="000C33E2" w:rsidRDefault="000D3EC0">
            <w:r>
              <w:rPr>
                <w:sz w:val="16"/>
              </w:rPr>
              <w:t>The solution should depend on available application and workflow services.</w:t>
            </w:r>
          </w:p>
        </w:tc>
      </w:tr>
      <w:tr w:rsidR="000C33E2" w14:paraId="266E973F" w14:textId="77777777">
        <w:trPr>
          <w:jc w:val="center"/>
        </w:trPr>
        <w:tc>
          <w:tcPr>
            <w:tcW w:w="3552" w:type="dxa"/>
          </w:tcPr>
          <w:p w14:paraId="64985045" w14:textId="77777777" w:rsidR="000C33E2" w:rsidRDefault="000D3EC0">
            <w:r>
              <w:rPr>
                <w:sz w:val="16"/>
              </w:rPr>
              <w:t>NFR-6</w:t>
            </w:r>
          </w:p>
        </w:tc>
        <w:tc>
          <w:tcPr>
            <w:tcW w:w="3552" w:type="dxa"/>
          </w:tcPr>
          <w:p w14:paraId="424C40E8" w14:textId="77777777" w:rsidR="000C33E2" w:rsidRDefault="000D3EC0">
            <w:r>
              <w:rPr>
                <w:sz w:val="16"/>
              </w:rPr>
              <w:t>Scalability</w:t>
            </w:r>
          </w:p>
        </w:tc>
        <w:tc>
          <w:tcPr>
            <w:tcW w:w="3552" w:type="dxa"/>
          </w:tcPr>
          <w:p w14:paraId="0262E16C" w14:textId="77777777" w:rsidR="000C33E2" w:rsidRDefault="000D3EC0">
            <w:r>
              <w:rPr>
                <w:sz w:val="16"/>
              </w:rPr>
              <w:t>Architecture should support increasing ticket volume and additional categories/teams.</w:t>
            </w:r>
          </w:p>
        </w:tc>
      </w:tr>
    </w:tbl>
    <w:p w14:paraId="7BAD0967" w14:textId="77777777" w:rsidR="000C33E2" w:rsidRDefault="000D3EC0">
      <w:r>
        <w:rPr>
          <w:b/>
          <w:sz w:val="24"/>
        </w:rPr>
        <w:t>Solution Summary</w:t>
      </w:r>
    </w:p>
    <w:p w14:paraId="384EAA22" w14:textId="77777777" w:rsidR="000C33E2" w:rsidRDefault="000D3EC0">
      <w:r>
        <w:t>The proposed solution combines ticket intake, preprocessing, automatic classification, priority detection and workflow routing. A manual-review path handles uncertain cases, while ticket history supports monitoring and reporting.</w:t>
      </w:r>
    </w:p>
    <w:p w14:paraId="3CE19B9D" w14:textId="77777777" w:rsidR="000C33E2" w:rsidRDefault="000D3EC0">
      <w:r>
        <w:br w:type="page"/>
      </w:r>
    </w:p>
    <w:p w14:paraId="361BB7E4" w14:textId="77777777" w:rsidR="000C33E2" w:rsidRDefault="000D3EC0">
      <w:pPr>
        <w:jc w:val="center"/>
      </w:pPr>
      <w:r>
        <w:rPr>
          <w:b/>
          <w:sz w:val="30"/>
        </w:rPr>
        <w:lastRenderedPageBreak/>
        <w:t>Project Design Phase-II</w:t>
      </w:r>
    </w:p>
    <w:p w14:paraId="606A8835" w14:textId="77777777" w:rsidR="000C33E2" w:rsidRDefault="000D3EC0">
      <w:pPr>
        <w:jc w:val="center"/>
      </w:pPr>
      <w:r>
        <w:rPr>
          <w:b/>
          <w:sz w:val="24"/>
        </w:rPr>
        <w:t>Technology Stack (Architecture &amp; Stack)</w:t>
      </w:r>
    </w:p>
    <w:tbl>
      <w:tblPr>
        <w:tblStyle w:val="TableGrid"/>
        <w:tblW w:w="0" w:type="auto"/>
        <w:jc w:val="center"/>
        <w:tblLook w:val="04A0" w:firstRow="1" w:lastRow="0" w:firstColumn="1" w:lastColumn="0" w:noHBand="0" w:noVBand="1"/>
      </w:tblPr>
      <w:tblGrid>
        <w:gridCol w:w="5328"/>
        <w:gridCol w:w="5328"/>
      </w:tblGrid>
      <w:tr w:rsidR="000C33E2" w14:paraId="21EC0922" w14:textId="77777777">
        <w:trPr>
          <w:jc w:val="center"/>
        </w:trPr>
        <w:tc>
          <w:tcPr>
            <w:tcW w:w="5328" w:type="dxa"/>
            <w:shd w:val="clear" w:color="auto" w:fill="D9EAF7"/>
          </w:tcPr>
          <w:p w14:paraId="71F8460C" w14:textId="77777777" w:rsidR="000C33E2" w:rsidRDefault="000D3EC0">
            <w:r>
              <w:rPr>
                <w:b/>
              </w:rPr>
              <w:t>Date</w:t>
            </w:r>
          </w:p>
        </w:tc>
        <w:tc>
          <w:tcPr>
            <w:tcW w:w="5328" w:type="dxa"/>
          </w:tcPr>
          <w:p w14:paraId="5CA430AB" w14:textId="77777777" w:rsidR="000C33E2" w:rsidRDefault="000D3EC0">
            <w:r>
              <w:t>30 September 2026</w:t>
            </w:r>
          </w:p>
        </w:tc>
      </w:tr>
      <w:tr w:rsidR="000C33E2" w14:paraId="085551D6" w14:textId="77777777">
        <w:trPr>
          <w:jc w:val="center"/>
        </w:trPr>
        <w:tc>
          <w:tcPr>
            <w:tcW w:w="5328" w:type="dxa"/>
            <w:shd w:val="clear" w:color="auto" w:fill="D9EAF7"/>
          </w:tcPr>
          <w:p w14:paraId="77271E3D" w14:textId="77777777" w:rsidR="000C33E2" w:rsidRDefault="000D3EC0">
            <w:r>
              <w:rPr>
                <w:b/>
              </w:rPr>
              <w:t>Team ID</w:t>
            </w:r>
          </w:p>
        </w:tc>
        <w:tc>
          <w:tcPr>
            <w:tcW w:w="5328" w:type="dxa"/>
          </w:tcPr>
          <w:p w14:paraId="32BFEF8A" w14:textId="77777777" w:rsidR="000C33E2" w:rsidRDefault="000D3EC0">
            <w:r>
              <w:t>6ab699b2534c8646a9cdd6c7</w:t>
            </w:r>
          </w:p>
        </w:tc>
      </w:tr>
      <w:tr w:rsidR="000C33E2" w14:paraId="43C751BA" w14:textId="77777777">
        <w:trPr>
          <w:jc w:val="center"/>
        </w:trPr>
        <w:tc>
          <w:tcPr>
            <w:tcW w:w="5328" w:type="dxa"/>
            <w:shd w:val="clear" w:color="auto" w:fill="D9EAF7"/>
          </w:tcPr>
          <w:p w14:paraId="4C3123E8" w14:textId="77777777" w:rsidR="000C33E2" w:rsidRDefault="000D3EC0">
            <w:r>
              <w:rPr>
                <w:b/>
              </w:rPr>
              <w:t>Project Name</w:t>
            </w:r>
          </w:p>
        </w:tc>
        <w:tc>
          <w:tcPr>
            <w:tcW w:w="5328" w:type="dxa"/>
          </w:tcPr>
          <w:p w14:paraId="143B58B8" w14:textId="77777777" w:rsidR="000C33E2" w:rsidRDefault="000D3EC0">
            <w:r>
              <w:t>Auto Ticket Classification using Workflow</w:t>
            </w:r>
          </w:p>
        </w:tc>
      </w:tr>
      <w:tr w:rsidR="000C33E2" w14:paraId="5D8CA7B7" w14:textId="77777777">
        <w:trPr>
          <w:jc w:val="center"/>
        </w:trPr>
        <w:tc>
          <w:tcPr>
            <w:tcW w:w="5328" w:type="dxa"/>
            <w:shd w:val="clear" w:color="auto" w:fill="D9EAF7"/>
          </w:tcPr>
          <w:p w14:paraId="50971FF7" w14:textId="77777777" w:rsidR="000C33E2" w:rsidRDefault="000D3EC0">
            <w:r>
              <w:rPr>
                <w:b/>
              </w:rPr>
              <w:t>Maximum Marks</w:t>
            </w:r>
          </w:p>
        </w:tc>
        <w:tc>
          <w:tcPr>
            <w:tcW w:w="5328" w:type="dxa"/>
          </w:tcPr>
          <w:p w14:paraId="50B226F0" w14:textId="77777777" w:rsidR="000C33E2" w:rsidRDefault="000D3EC0">
            <w:r>
              <w:t>4 Marks</w:t>
            </w:r>
          </w:p>
        </w:tc>
      </w:tr>
    </w:tbl>
    <w:p w14:paraId="780B1236" w14:textId="77777777" w:rsidR="000C33E2" w:rsidRDefault="000C33E2"/>
    <w:p w14:paraId="5BC68FAF" w14:textId="77777777" w:rsidR="000C33E2" w:rsidRDefault="000D3EC0">
      <w:r>
        <w:t>Technical Architecture: The solution consists of ticket intake, application/workflow logic, classification services, data storage, integrations and deployment infrastructure.</w:t>
      </w:r>
    </w:p>
    <w:tbl>
      <w:tblPr>
        <w:tblStyle w:val="TableGrid"/>
        <w:tblW w:w="0" w:type="auto"/>
        <w:jc w:val="center"/>
        <w:tblLook w:val="04A0" w:firstRow="1" w:lastRow="0" w:firstColumn="1" w:lastColumn="0" w:noHBand="0" w:noVBand="1"/>
      </w:tblPr>
      <w:tblGrid>
        <w:gridCol w:w="2664"/>
        <w:gridCol w:w="2664"/>
        <w:gridCol w:w="2664"/>
        <w:gridCol w:w="2664"/>
      </w:tblGrid>
      <w:tr w:rsidR="000C33E2" w14:paraId="17C7946F" w14:textId="77777777">
        <w:trPr>
          <w:jc w:val="center"/>
        </w:trPr>
        <w:tc>
          <w:tcPr>
            <w:tcW w:w="2664" w:type="dxa"/>
            <w:shd w:val="clear" w:color="auto" w:fill="D9EAF7"/>
          </w:tcPr>
          <w:p w14:paraId="6B832655" w14:textId="77777777" w:rsidR="000C33E2" w:rsidRDefault="000D3EC0">
            <w:r>
              <w:rPr>
                <w:b/>
                <w:sz w:val="16"/>
              </w:rPr>
              <w:t>S.No.</w:t>
            </w:r>
          </w:p>
        </w:tc>
        <w:tc>
          <w:tcPr>
            <w:tcW w:w="2664" w:type="dxa"/>
            <w:shd w:val="clear" w:color="auto" w:fill="D9EAF7"/>
          </w:tcPr>
          <w:p w14:paraId="21626B17" w14:textId="77777777" w:rsidR="000C33E2" w:rsidRDefault="000D3EC0">
            <w:r>
              <w:rPr>
                <w:b/>
                <w:sz w:val="16"/>
              </w:rPr>
              <w:t>Component</w:t>
            </w:r>
          </w:p>
        </w:tc>
        <w:tc>
          <w:tcPr>
            <w:tcW w:w="2664" w:type="dxa"/>
            <w:shd w:val="clear" w:color="auto" w:fill="D9EAF7"/>
          </w:tcPr>
          <w:p w14:paraId="57B30D86" w14:textId="77777777" w:rsidR="000C33E2" w:rsidRDefault="000D3EC0">
            <w:r>
              <w:rPr>
                <w:b/>
                <w:sz w:val="16"/>
              </w:rPr>
              <w:t>Description</w:t>
            </w:r>
          </w:p>
        </w:tc>
        <w:tc>
          <w:tcPr>
            <w:tcW w:w="2664" w:type="dxa"/>
            <w:shd w:val="clear" w:color="auto" w:fill="D9EAF7"/>
          </w:tcPr>
          <w:p w14:paraId="0B1AA20D" w14:textId="77777777" w:rsidR="000C33E2" w:rsidRDefault="000D3EC0">
            <w:r>
              <w:rPr>
                <w:b/>
                <w:sz w:val="16"/>
              </w:rPr>
              <w:t>Technology</w:t>
            </w:r>
          </w:p>
        </w:tc>
      </w:tr>
      <w:tr w:rsidR="000C33E2" w14:paraId="54B7A8F5" w14:textId="77777777">
        <w:trPr>
          <w:jc w:val="center"/>
        </w:trPr>
        <w:tc>
          <w:tcPr>
            <w:tcW w:w="2664" w:type="dxa"/>
          </w:tcPr>
          <w:p w14:paraId="5E961348" w14:textId="77777777" w:rsidR="000C33E2" w:rsidRDefault="000D3EC0">
            <w:r>
              <w:rPr>
                <w:sz w:val="16"/>
              </w:rPr>
              <w:t>1</w:t>
            </w:r>
          </w:p>
        </w:tc>
        <w:tc>
          <w:tcPr>
            <w:tcW w:w="2664" w:type="dxa"/>
          </w:tcPr>
          <w:p w14:paraId="3E6E8A65" w14:textId="77777777" w:rsidR="000C33E2" w:rsidRDefault="000D3EC0">
            <w:r>
              <w:rPr>
                <w:sz w:val="16"/>
              </w:rPr>
              <w:t>User Interface</w:t>
            </w:r>
          </w:p>
        </w:tc>
        <w:tc>
          <w:tcPr>
            <w:tcW w:w="2664" w:type="dxa"/>
          </w:tcPr>
          <w:p w14:paraId="31C02B58" w14:textId="77777777" w:rsidR="000C33E2" w:rsidRDefault="000D3EC0">
            <w:r>
              <w:rPr>
                <w:sz w:val="16"/>
              </w:rPr>
              <w:t>Ticket submission and service desk dashboard</w:t>
            </w:r>
          </w:p>
        </w:tc>
        <w:tc>
          <w:tcPr>
            <w:tcW w:w="2664" w:type="dxa"/>
          </w:tcPr>
          <w:p w14:paraId="344BA2F7" w14:textId="77777777" w:rsidR="000C33E2" w:rsidRDefault="000D3EC0">
            <w:r>
              <w:rPr>
                <w:sz w:val="16"/>
              </w:rPr>
              <w:t>HTML, CSS, JavaScript / React</w:t>
            </w:r>
          </w:p>
        </w:tc>
      </w:tr>
      <w:tr w:rsidR="000C33E2" w14:paraId="67972869" w14:textId="77777777">
        <w:trPr>
          <w:jc w:val="center"/>
        </w:trPr>
        <w:tc>
          <w:tcPr>
            <w:tcW w:w="2664" w:type="dxa"/>
          </w:tcPr>
          <w:p w14:paraId="24D9A6EE" w14:textId="77777777" w:rsidR="000C33E2" w:rsidRDefault="000D3EC0">
            <w:r>
              <w:rPr>
                <w:sz w:val="16"/>
              </w:rPr>
              <w:t>2</w:t>
            </w:r>
          </w:p>
        </w:tc>
        <w:tc>
          <w:tcPr>
            <w:tcW w:w="2664" w:type="dxa"/>
          </w:tcPr>
          <w:p w14:paraId="4CE5CFD4" w14:textId="77777777" w:rsidR="000C33E2" w:rsidRDefault="000D3EC0">
            <w:r>
              <w:rPr>
                <w:sz w:val="16"/>
              </w:rPr>
              <w:t>Application Logic</w:t>
            </w:r>
          </w:p>
        </w:tc>
        <w:tc>
          <w:tcPr>
            <w:tcW w:w="2664" w:type="dxa"/>
          </w:tcPr>
          <w:p w14:paraId="2762C9EA" w14:textId="77777777" w:rsidR="000C33E2" w:rsidRDefault="000D3EC0">
            <w:r>
              <w:rPr>
                <w:sz w:val="16"/>
              </w:rPr>
              <w:t>Ticket validation, workflow and routing logic</w:t>
            </w:r>
          </w:p>
        </w:tc>
        <w:tc>
          <w:tcPr>
            <w:tcW w:w="2664" w:type="dxa"/>
          </w:tcPr>
          <w:p w14:paraId="13E8DDF1" w14:textId="77777777" w:rsidR="000C33E2" w:rsidRDefault="000D3EC0">
            <w:r>
              <w:rPr>
                <w:sz w:val="16"/>
              </w:rPr>
              <w:t>Python / JavaScript</w:t>
            </w:r>
          </w:p>
        </w:tc>
      </w:tr>
      <w:tr w:rsidR="000C33E2" w14:paraId="7FD05F85" w14:textId="77777777">
        <w:trPr>
          <w:jc w:val="center"/>
        </w:trPr>
        <w:tc>
          <w:tcPr>
            <w:tcW w:w="2664" w:type="dxa"/>
          </w:tcPr>
          <w:p w14:paraId="2CF63763" w14:textId="77777777" w:rsidR="000C33E2" w:rsidRDefault="000D3EC0">
            <w:r>
              <w:rPr>
                <w:sz w:val="16"/>
              </w:rPr>
              <w:t>3</w:t>
            </w:r>
          </w:p>
        </w:tc>
        <w:tc>
          <w:tcPr>
            <w:tcW w:w="2664" w:type="dxa"/>
          </w:tcPr>
          <w:p w14:paraId="7CB79260" w14:textId="77777777" w:rsidR="000C33E2" w:rsidRDefault="000D3EC0">
            <w:r>
              <w:rPr>
                <w:sz w:val="16"/>
              </w:rPr>
              <w:t>Classification Logic</w:t>
            </w:r>
          </w:p>
        </w:tc>
        <w:tc>
          <w:tcPr>
            <w:tcW w:w="2664" w:type="dxa"/>
          </w:tcPr>
          <w:p w14:paraId="29775CAB" w14:textId="77777777" w:rsidR="000C33E2" w:rsidRDefault="000D3EC0">
            <w:r>
              <w:rPr>
                <w:sz w:val="16"/>
              </w:rPr>
              <w:t>Automatic issue categorization</w:t>
            </w:r>
          </w:p>
        </w:tc>
        <w:tc>
          <w:tcPr>
            <w:tcW w:w="2664" w:type="dxa"/>
          </w:tcPr>
          <w:p w14:paraId="632AE642" w14:textId="77777777" w:rsidR="000C33E2" w:rsidRDefault="000D3EC0">
            <w:r>
              <w:rPr>
                <w:sz w:val="16"/>
              </w:rPr>
              <w:t>Python NLP / ML or rule-based classifier</w:t>
            </w:r>
          </w:p>
        </w:tc>
      </w:tr>
      <w:tr w:rsidR="000C33E2" w14:paraId="148F17FC" w14:textId="77777777">
        <w:trPr>
          <w:jc w:val="center"/>
        </w:trPr>
        <w:tc>
          <w:tcPr>
            <w:tcW w:w="2664" w:type="dxa"/>
          </w:tcPr>
          <w:p w14:paraId="77ED6095" w14:textId="77777777" w:rsidR="000C33E2" w:rsidRDefault="000D3EC0">
            <w:r>
              <w:rPr>
                <w:sz w:val="16"/>
              </w:rPr>
              <w:t>4</w:t>
            </w:r>
          </w:p>
        </w:tc>
        <w:tc>
          <w:tcPr>
            <w:tcW w:w="2664" w:type="dxa"/>
          </w:tcPr>
          <w:p w14:paraId="689F2A4A" w14:textId="77777777" w:rsidR="000C33E2" w:rsidRDefault="000D3EC0">
            <w:r>
              <w:rPr>
                <w:sz w:val="16"/>
              </w:rPr>
              <w:t>Workflow Engine</w:t>
            </w:r>
          </w:p>
        </w:tc>
        <w:tc>
          <w:tcPr>
            <w:tcW w:w="2664" w:type="dxa"/>
          </w:tcPr>
          <w:p w14:paraId="3D2643F5" w14:textId="77777777" w:rsidR="000C33E2" w:rsidRDefault="000D3EC0">
            <w:r>
              <w:rPr>
                <w:sz w:val="16"/>
              </w:rPr>
              <w:t>Priority and routing rules</w:t>
            </w:r>
          </w:p>
        </w:tc>
        <w:tc>
          <w:tcPr>
            <w:tcW w:w="2664" w:type="dxa"/>
          </w:tcPr>
          <w:p w14:paraId="0009D723" w14:textId="77777777" w:rsidR="000C33E2" w:rsidRDefault="000D3EC0">
            <w:r>
              <w:rPr>
                <w:sz w:val="16"/>
              </w:rPr>
              <w:t>Python / Node.js workflow service</w:t>
            </w:r>
          </w:p>
        </w:tc>
      </w:tr>
      <w:tr w:rsidR="000C33E2" w14:paraId="72D4283F" w14:textId="77777777">
        <w:trPr>
          <w:jc w:val="center"/>
        </w:trPr>
        <w:tc>
          <w:tcPr>
            <w:tcW w:w="2664" w:type="dxa"/>
          </w:tcPr>
          <w:p w14:paraId="5097CFDA" w14:textId="77777777" w:rsidR="000C33E2" w:rsidRDefault="000D3EC0">
            <w:r>
              <w:rPr>
                <w:sz w:val="16"/>
              </w:rPr>
              <w:t>5</w:t>
            </w:r>
          </w:p>
        </w:tc>
        <w:tc>
          <w:tcPr>
            <w:tcW w:w="2664" w:type="dxa"/>
          </w:tcPr>
          <w:p w14:paraId="6B0DB341" w14:textId="77777777" w:rsidR="000C33E2" w:rsidRDefault="000D3EC0">
            <w:r>
              <w:rPr>
                <w:sz w:val="16"/>
              </w:rPr>
              <w:t>Database</w:t>
            </w:r>
          </w:p>
        </w:tc>
        <w:tc>
          <w:tcPr>
            <w:tcW w:w="2664" w:type="dxa"/>
          </w:tcPr>
          <w:p w14:paraId="07A2C32C" w14:textId="77777777" w:rsidR="000C33E2" w:rsidRDefault="000D3EC0">
            <w:r>
              <w:rPr>
                <w:sz w:val="16"/>
              </w:rPr>
              <w:t>Ticket data, categories, priority, status and history</w:t>
            </w:r>
          </w:p>
        </w:tc>
        <w:tc>
          <w:tcPr>
            <w:tcW w:w="2664" w:type="dxa"/>
          </w:tcPr>
          <w:p w14:paraId="0A261A85" w14:textId="77777777" w:rsidR="000C33E2" w:rsidRDefault="000D3EC0">
            <w:r>
              <w:rPr>
                <w:sz w:val="16"/>
              </w:rPr>
              <w:t>MySQL / PostgreSQL / NoSQL</w:t>
            </w:r>
          </w:p>
        </w:tc>
      </w:tr>
      <w:tr w:rsidR="000C33E2" w14:paraId="218F059A" w14:textId="77777777">
        <w:trPr>
          <w:jc w:val="center"/>
        </w:trPr>
        <w:tc>
          <w:tcPr>
            <w:tcW w:w="2664" w:type="dxa"/>
          </w:tcPr>
          <w:p w14:paraId="5018E11C" w14:textId="77777777" w:rsidR="000C33E2" w:rsidRDefault="000D3EC0">
            <w:r>
              <w:rPr>
                <w:sz w:val="16"/>
              </w:rPr>
              <w:t>6</w:t>
            </w:r>
          </w:p>
        </w:tc>
        <w:tc>
          <w:tcPr>
            <w:tcW w:w="2664" w:type="dxa"/>
          </w:tcPr>
          <w:p w14:paraId="6580E27C" w14:textId="77777777" w:rsidR="000C33E2" w:rsidRDefault="000D3EC0">
            <w:r>
              <w:rPr>
                <w:sz w:val="16"/>
              </w:rPr>
              <w:t>Cloud Database</w:t>
            </w:r>
          </w:p>
        </w:tc>
        <w:tc>
          <w:tcPr>
            <w:tcW w:w="2664" w:type="dxa"/>
          </w:tcPr>
          <w:p w14:paraId="1C7D9DCB" w14:textId="77777777" w:rsidR="000C33E2" w:rsidRDefault="000D3EC0">
            <w:r>
              <w:rPr>
                <w:sz w:val="16"/>
              </w:rPr>
              <w:t>Managed database where required</w:t>
            </w:r>
          </w:p>
        </w:tc>
        <w:tc>
          <w:tcPr>
            <w:tcW w:w="2664" w:type="dxa"/>
          </w:tcPr>
          <w:p w14:paraId="1A1B3A0F" w14:textId="77777777" w:rsidR="000C33E2" w:rsidRDefault="000D3EC0">
            <w:r>
              <w:rPr>
                <w:sz w:val="16"/>
              </w:rPr>
              <w:t>Cloud SQL / managed database service</w:t>
            </w:r>
          </w:p>
        </w:tc>
      </w:tr>
      <w:tr w:rsidR="000C33E2" w14:paraId="0812CA73" w14:textId="77777777">
        <w:trPr>
          <w:jc w:val="center"/>
        </w:trPr>
        <w:tc>
          <w:tcPr>
            <w:tcW w:w="2664" w:type="dxa"/>
          </w:tcPr>
          <w:p w14:paraId="06D6A89C" w14:textId="77777777" w:rsidR="000C33E2" w:rsidRDefault="000D3EC0">
            <w:r>
              <w:rPr>
                <w:sz w:val="16"/>
              </w:rPr>
              <w:t>7</w:t>
            </w:r>
          </w:p>
        </w:tc>
        <w:tc>
          <w:tcPr>
            <w:tcW w:w="2664" w:type="dxa"/>
          </w:tcPr>
          <w:p w14:paraId="740F1CF8" w14:textId="77777777" w:rsidR="000C33E2" w:rsidRDefault="000D3EC0">
            <w:r>
              <w:rPr>
                <w:sz w:val="16"/>
              </w:rPr>
              <w:t>File Storage</w:t>
            </w:r>
          </w:p>
        </w:tc>
        <w:tc>
          <w:tcPr>
            <w:tcW w:w="2664" w:type="dxa"/>
          </w:tcPr>
          <w:p w14:paraId="02D74E0F" w14:textId="77777777" w:rsidR="000C33E2" w:rsidRDefault="000D3EC0">
            <w:r>
              <w:rPr>
                <w:sz w:val="16"/>
              </w:rPr>
              <w:t>Ticket attachments</w:t>
            </w:r>
          </w:p>
        </w:tc>
        <w:tc>
          <w:tcPr>
            <w:tcW w:w="2664" w:type="dxa"/>
          </w:tcPr>
          <w:p w14:paraId="18DA4196" w14:textId="77777777" w:rsidR="000C33E2" w:rsidRDefault="000D3EC0">
            <w:r>
              <w:rPr>
                <w:sz w:val="16"/>
              </w:rPr>
              <w:t>Object storage / local storage</w:t>
            </w:r>
          </w:p>
        </w:tc>
      </w:tr>
      <w:tr w:rsidR="000C33E2" w14:paraId="08766E8A" w14:textId="77777777">
        <w:trPr>
          <w:jc w:val="center"/>
        </w:trPr>
        <w:tc>
          <w:tcPr>
            <w:tcW w:w="2664" w:type="dxa"/>
          </w:tcPr>
          <w:p w14:paraId="53ED55AC" w14:textId="77777777" w:rsidR="000C33E2" w:rsidRDefault="000D3EC0">
            <w:r>
              <w:rPr>
                <w:sz w:val="16"/>
              </w:rPr>
              <w:t>8</w:t>
            </w:r>
          </w:p>
        </w:tc>
        <w:tc>
          <w:tcPr>
            <w:tcW w:w="2664" w:type="dxa"/>
          </w:tcPr>
          <w:p w14:paraId="52FC94A7" w14:textId="77777777" w:rsidR="000C33E2" w:rsidRDefault="000D3EC0">
            <w:r>
              <w:rPr>
                <w:sz w:val="16"/>
              </w:rPr>
              <w:t>External API</w:t>
            </w:r>
          </w:p>
        </w:tc>
        <w:tc>
          <w:tcPr>
            <w:tcW w:w="2664" w:type="dxa"/>
          </w:tcPr>
          <w:p w14:paraId="3EDFBD75" w14:textId="77777777" w:rsidR="000C33E2" w:rsidRDefault="000D3EC0">
            <w:r>
              <w:rPr>
                <w:sz w:val="16"/>
              </w:rPr>
              <w:t>Ticket source or notification integrations</w:t>
            </w:r>
          </w:p>
        </w:tc>
        <w:tc>
          <w:tcPr>
            <w:tcW w:w="2664" w:type="dxa"/>
          </w:tcPr>
          <w:p w14:paraId="287415D6" w14:textId="77777777" w:rsidR="000C33E2" w:rsidRDefault="000D3EC0">
            <w:r>
              <w:rPr>
                <w:sz w:val="16"/>
              </w:rPr>
              <w:t>REST API / Webhooks</w:t>
            </w:r>
          </w:p>
        </w:tc>
      </w:tr>
      <w:tr w:rsidR="000C33E2" w14:paraId="3C70B977" w14:textId="77777777">
        <w:trPr>
          <w:jc w:val="center"/>
        </w:trPr>
        <w:tc>
          <w:tcPr>
            <w:tcW w:w="2664" w:type="dxa"/>
          </w:tcPr>
          <w:p w14:paraId="427B55A9" w14:textId="77777777" w:rsidR="000C33E2" w:rsidRDefault="000D3EC0">
            <w:r>
              <w:rPr>
                <w:sz w:val="16"/>
              </w:rPr>
              <w:t>9</w:t>
            </w:r>
          </w:p>
        </w:tc>
        <w:tc>
          <w:tcPr>
            <w:tcW w:w="2664" w:type="dxa"/>
          </w:tcPr>
          <w:p w14:paraId="109210B6" w14:textId="77777777" w:rsidR="000C33E2" w:rsidRDefault="000D3EC0">
            <w:r>
              <w:rPr>
                <w:sz w:val="16"/>
              </w:rPr>
              <w:t>Machine Learning Model</w:t>
            </w:r>
          </w:p>
        </w:tc>
        <w:tc>
          <w:tcPr>
            <w:tcW w:w="2664" w:type="dxa"/>
          </w:tcPr>
          <w:p w14:paraId="4E97C133" w14:textId="77777777" w:rsidR="000C33E2" w:rsidRDefault="000D3EC0">
            <w:r>
              <w:rPr>
                <w:sz w:val="16"/>
              </w:rPr>
              <w:t>Optional NLP classification model</w:t>
            </w:r>
          </w:p>
        </w:tc>
        <w:tc>
          <w:tcPr>
            <w:tcW w:w="2664" w:type="dxa"/>
          </w:tcPr>
          <w:p w14:paraId="2EDBAC60" w14:textId="77777777" w:rsidR="000C33E2" w:rsidRDefault="000D3EC0">
            <w:r>
              <w:rPr>
                <w:sz w:val="16"/>
              </w:rPr>
              <w:t>Scikit-learn / transformer model</w:t>
            </w:r>
          </w:p>
        </w:tc>
      </w:tr>
      <w:tr w:rsidR="000C33E2" w14:paraId="70BDF77C" w14:textId="77777777">
        <w:trPr>
          <w:jc w:val="center"/>
        </w:trPr>
        <w:tc>
          <w:tcPr>
            <w:tcW w:w="2664" w:type="dxa"/>
          </w:tcPr>
          <w:p w14:paraId="4B87D4DC" w14:textId="77777777" w:rsidR="000C33E2" w:rsidRDefault="000D3EC0">
            <w:r>
              <w:rPr>
                <w:sz w:val="16"/>
              </w:rPr>
              <w:t>10</w:t>
            </w:r>
          </w:p>
        </w:tc>
        <w:tc>
          <w:tcPr>
            <w:tcW w:w="2664" w:type="dxa"/>
          </w:tcPr>
          <w:p w14:paraId="34FDD277" w14:textId="77777777" w:rsidR="000C33E2" w:rsidRDefault="000D3EC0">
            <w:r>
              <w:rPr>
                <w:sz w:val="16"/>
              </w:rPr>
              <w:t>Infrastructure</w:t>
            </w:r>
          </w:p>
        </w:tc>
        <w:tc>
          <w:tcPr>
            <w:tcW w:w="2664" w:type="dxa"/>
          </w:tcPr>
          <w:p w14:paraId="087FF135" w14:textId="77777777" w:rsidR="000C33E2" w:rsidRDefault="000D3EC0">
            <w:r>
              <w:rPr>
                <w:sz w:val="16"/>
              </w:rPr>
              <w:t>Application deployment</w:t>
            </w:r>
          </w:p>
        </w:tc>
        <w:tc>
          <w:tcPr>
            <w:tcW w:w="2664" w:type="dxa"/>
          </w:tcPr>
          <w:p w14:paraId="2F5526CB" w14:textId="77777777" w:rsidR="000C33E2" w:rsidRDefault="000D3EC0">
            <w:r>
              <w:rPr>
                <w:sz w:val="16"/>
              </w:rPr>
              <w:t>Local Server / Cloud / Container</w:t>
            </w:r>
          </w:p>
        </w:tc>
      </w:tr>
    </w:tbl>
    <w:p w14:paraId="42CC43A9" w14:textId="77777777" w:rsidR="000C33E2" w:rsidRDefault="000D3EC0">
      <w:r>
        <w:rPr>
          <w:b/>
          <w:sz w:val="24"/>
        </w:rPr>
        <w:t>Table-2: Application Characteristics</w:t>
      </w:r>
    </w:p>
    <w:tbl>
      <w:tblPr>
        <w:tblStyle w:val="TableGrid"/>
        <w:tblW w:w="0" w:type="auto"/>
        <w:jc w:val="center"/>
        <w:tblLook w:val="04A0" w:firstRow="1" w:lastRow="0" w:firstColumn="1" w:lastColumn="0" w:noHBand="0" w:noVBand="1"/>
      </w:tblPr>
      <w:tblGrid>
        <w:gridCol w:w="2664"/>
        <w:gridCol w:w="2664"/>
        <w:gridCol w:w="2664"/>
        <w:gridCol w:w="2664"/>
      </w:tblGrid>
      <w:tr w:rsidR="000C33E2" w14:paraId="0E762F58" w14:textId="77777777">
        <w:trPr>
          <w:jc w:val="center"/>
        </w:trPr>
        <w:tc>
          <w:tcPr>
            <w:tcW w:w="2664" w:type="dxa"/>
            <w:shd w:val="clear" w:color="auto" w:fill="D9EAF7"/>
          </w:tcPr>
          <w:p w14:paraId="314C8EBA" w14:textId="77777777" w:rsidR="000C33E2" w:rsidRDefault="000D3EC0">
            <w:r>
              <w:rPr>
                <w:b/>
                <w:sz w:val="16"/>
              </w:rPr>
              <w:t>S.No.</w:t>
            </w:r>
          </w:p>
        </w:tc>
        <w:tc>
          <w:tcPr>
            <w:tcW w:w="2664" w:type="dxa"/>
            <w:shd w:val="clear" w:color="auto" w:fill="D9EAF7"/>
          </w:tcPr>
          <w:p w14:paraId="610C315D" w14:textId="77777777" w:rsidR="000C33E2" w:rsidRDefault="000D3EC0">
            <w:r>
              <w:rPr>
                <w:b/>
                <w:sz w:val="16"/>
              </w:rPr>
              <w:t>Characteristics</w:t>
            </w:r>
          </w:p>
        </w:tc>
        <w:tc>
          <w:tcPr>
            <w:tcW w:w="2664" w:type="dxa"/>
            <w:shd w:val="clear" w:color="auto" w:fill="D9EAF7"/>
          </w:tcPr>
          <w:p w14:paraId="2BCE94AD" w14:textId="77777777" w:rsidR="000C33E2" w:rsidRDefault="000D3EC0">
            <w:r>
              <w:rPr>
                <w:b/>
                <w:sz w:val="16"/>
              </w:rPr>
              <w:t>Description</w:t>
            </w:r>
          </w:p>
        </w:tc>
        <w:tc>
          <w:tcPr>
            <w:tcW w:w="2664" w:type="dxa"/>
            <w:shd w:val="clear" w:color="auto" w:fill="D9EAF7"/>
          </w:tcPr>
          <w:p w14:paraId="2F2A8D29" w14:textId="77777777" w:rsidR="000C33E2" w:rsidRDefault="000D3EC0">
            <w:r>
              <w:rPr>
                <w:b/>
                <w:sz w:val="16"/>
              </w:rPr>
              <w:t>Technology</w:t>
            </w:r>
          </w:p>
        </w:tc>
      </w:tr>
      <w:tr w:rsidR="000C33E2" w14:paraId="02C65889" w14:textId="77777777">
        <w:trPr>
          <w:jc w:val="center"/>
        </w:trPr>
        <w:tc>
          <w:tcPr>
            <w:tcW w:w="2664" w:type="dxa"/>
          </w:tcPr>
          <w:p w14:paraId="67030773" w14:textId="77777777" w:rsidR="000C33E2" w:rsidRDefault="000D3EC0">
            <w:r>
              <w:rPr>
                <w:sz w:val="16"/>
              </w:rPr>
              <w:t>1</w:t>
            </w:r>
          </w:p>
        </w:tc>
        <w:tc>
          <w:tcPr>
            <w:tcW w:w="2664" w:type="dxa"/>
          </w:tcPr>
          <w:p w14:paraId="7A41C7BA" w14:textId="77777777" w:rsidR="000C33E2" w:rsidRDefault="000D3EC0">
            <w:r>
              <w:rPr>
                <w:sz w:val="16"/>
              </w:rPr>
              <w:t>Open-Source Frameworks</w:t>
            </w:r>
          </w:p>
        </w:tc>
        <w:tc>
          <w:tcPr>
            <w:tcW w:w="2664" w:type="dxa"/>
          </w:tcPr>
          <w:p w14:paraId="48981B90" w14:textId="77777777" w:rsidR="000C33E2" w:rsidRDefault="000D3EC0">
            <w:r>
              <w:rPr>
                <w:sz w:val="16"/>
              </w:rPr>
              <w:t>Application and ML components can use open-source frameworks.</w:t>
            </w:r>
          </w:p>
        </w:tc>
        <w:tc>
          <w:tcPr>
            <w:tcW w:w="2664" w:type="dxa"/>
          </w:tcPr>
          <w:p w14:paraId="0E6639DC" w14:textId="77777777" w:rsidR="000C33E2" w:rsidRDefault="000D3EC0">
            <w:r>
              <w:rPr>
                <w:sz w:val="16"/>
              </w:rPr>
              <w:t>Python, FastAPI/Flask, scikit-learn</w:t>
            </w:r>
          </w:p>
        </w:tc>
      </w:tr>
      <w:tr w:rsidR="000C33E2" w14:paraId="15A1A6B2" w14:textId="77777777">
        <w:trPr>
          <w:jc w:val="center"/>
        </w:trPr>
        <w:tc>
          <w:tcPr>
            <w:tcW w:w="2664" w:type="dxa"/>
          </w:tcPr>
          <w:p w14:paraId="0E3F284F" w14:textId="77777777" w:rsidR="000C33E2" w:rsidRDefault="000D3EC0">
            <w:r>
              <w:rPr>
                <w:sz w:val="16"/>
              </w:rPr>
              <w:t>2</w:t>
            </w:r>
          </w:p>
        </w:tc>
        <w:tc>
          <w:tcPr>
            <w:tcW w:w="2664" w:type="dxa"/>
          </w:tcPr>
          <w:p w14:paraId="27FA1C72" w14:textId="77777777" w:rsidR="000C33E2" w:rsidRDefault="000D3EC0">
            <w:r>
              <w:rPr>
                <w:sz w:val="16"/>
              </w:rPr>
              <w:t>Security Implementations</w:t>
            </w:r>
          </w:p>
        </w:tc>
        <w:tc>
          <w:tcPr>
            <w:tcW w:w="2664" w:type="dxa"/>
          </w:tcPr>
          <w:p w14:paraId="4121FF4E" w14:textId="77777777" w:rsidR="000C33E2" w:rsidRDefault="000D3EC0">
            <w:r>
              <w:rPr>
                <w:sz w:val="16"/>
              </w:rPr>
              <w:t>Authentication, authorization, encryption and secure API access.</w:t>
            </w:r>
          </w:p>
        </w:tc>
        <w:tc>
          <w:tcPr>
            <w:tcW w:w="2664" w:type="dxa"/>
          </w:tcPr>
          <w:p w14:paraId="504C2E86" w14:textId="77777777" w:rsidR="000C33E2" w:rsidRDefault="000D3EC0">
            <w:r>
              <w:rPr>
                <w:sz w:val="16"/>
              </w:rPr>
              <w:t>HTTPS, IAM/RBAC, secure tokens</w:t>
            </w:r>
          </w:p>
        </w:tc>
      </w:tr>
      <w:tr w:rsidR="000C33E2" w14:paraId="405E3813" w14:textId="77777777">
        <w:trPr>
          <w:jc w:val="center"/>
        </w:trPr>
        <w:tc>
          <w:tcPr>
            <w:tcW w:w="2664" w:type="dxa"/>
          </w:tcPr>
          <w:p w14:paraId="7584B03C" w14:textId="77777777" w:rsidR="000C33E2" w:rsidRDefault="000D3EC0">
            <w:r>
              <w:rPr>
                <w:sz w:val="16"/>
              </w:rPr>
              <w:t>3</w:t>
            </w:r>
          </w:p>
        </w:tc>
        <w:tc>
          <w:tcPr>
            <w:tcW w:w="2664" w:type="dxa"/>
          </w:tcPr>
          <w:p w14:paraId="7E69E920" w14:textId="77777777" w:rsidR="000C33E2" w:rsidRDefault="000D3EC0">
            <w:r>
              <w:rPr>
                <w:sz w:val="16"/>
              </w:rPr>
              <w:t>Scalable Architecture</w:t>
            </w:r>
          </w:p>
        </w:tc>
        <w:tc>
          <w:tcPr>
            <w:tcW w:w="2664" w:type="dxa"/>
          </w:tcPr>
          <w:p w14:paraId="4021703A" w14:textId="77777777" w:rsidR="000C33E2" w:rsidRDefault="000D3EC0">
            <w:r>
              <w:rPr>
                <w:sz w:val="16"/>
              </w:rPr>
              <w:t>Separate intake, classification and workflow services can scale independently.</w:t>
            </w:r>
          </w:p>
        </w:tc>
        <w:tc>
          <w:tcPr>
            <w:tcW w:w="2664" w:type="dxa"/>
          </w:tcPr>
          <w:p w14:paraId="5DDB47CC" w14:textId="77777777" w:rsidR="000C33E2" w:rsidRDefault="000D3EC0">
            <w:r>
              <w:rPr>
                <w:sz w:val="16"/>
              </w:rPr>
              <w:t>3-tier / modular architecture</w:t>
            </w:r>
          </w:p>
        </w:tc>
      </w:tr>
      <w:tr w:rsidR="000C33E2" w14:paraId="6F173390" w14:textId="77777777">
        <w:trPr>
          <w:jc w:val="center"/>
        </w:trPr>
        <w:tc>
          <w:tcPr>
            <w:tcW w:w="2664" w:type="dxa"/>
          </w:tcPr>
          <w:p w14:paraId="7999F802" w14:textId="77777777" w:rsidR="000C33E2" w:rsidRDefault="000D3EC0">
            <w:r>
              <w:rPr>
                <w:sz w:val="16"/>
              </w:rPr>
              <w:t>4</w:t>
            </w:r>
          </w:p>
        </w:tc>
        <w:tc>
          <w:tcPr>
            <w:tcW w:w="2664" w:type="dxa"/>
          </w:tcPr>
          <w:p w14:paraId="22CC4D07" w14:textId="77777777" w:rsidR="000C33E2" w:rsidRDefault="000D3EC0">
            <w:r>
              <w:rPr>
                <w:sz w:val="16"/>
              </w:rPr>
              <w:t>Availability</w:t>
            </w:r>
          </w:p>
        </w:tc>
        <w:tc>
          <w:tcPr>
            <w:tcW w:w="2664" w:type="dxa"/>
          </w:tcPr>
          <w:p w14:paraId="12B3D964" w14:textId="77777777" w:rsidR="000C33E2" w:rsidRDefault="000D3EC0">
            <w:r>
              <w:rPr>
                <w:sz w:val="16"/>
              </w:rPr>
              <w:t>Deploy application services with monitoring and backup mechanisms.</w:t>
            </w:r>
          </w:p>
        </w:tc>
        <w:tc>
          <w:tcPr>
            <w:tcW w:w="2664" w:type="dxa"/>
          </w:tcPr>
          <w:p w14:paraId="18A78E9F" w14:textId="77777777" w:rsidR="000C33E2" w:rsidRDefault="000D3EC0">
            <w:r>
              <w:rPr>
                <w:sz w:val="16"/>
              </w:rPr>
              <w:t>Cloud deployment / managed services</w:t>
            </w:r>
          </w:p>
        </w:tc>
      </w:tr>
      <w:tr w:rsidR="000C33E2" w14:paraId="52C07456" w14:textId="77777777">
        <w:trPr>
          <w:jc w:val="center"/>
        </w:trPr>
        <w:tc>
          <w:tcPr>
            <w:tcW w:w="2664" w:type="dxa"/>
          </w:tcPr>
          <w:p w14:paraId="6822184A" w14:textId="77777777" w:rsidR="000C33E2" w:rsidRDefault="000D3EC0">
            <w:r>
              <w:rPr>
                <w:sz w:val="16"/>
              </w:rPr>
              <w:t>5</w:t>
            </w:r>
          </w:p>
        </w:tc>
        <w:tc>
          <w:tcPr>
            <w:tcW w:w="2664" w:type="dxa"/>
          </w:tcPr>
          <w:p w14:paraId="7F0ACE2F" w14:textId="77777777" w:rsidR="000C33E2" w:rsidRDefault="000D3EC0">
            <w:r>
              <w:rPr>
                <w:sz w:val="16"/>
              </w:rPr>
              <w:t>Performance</w:t>
            </w:r>
          </w:p>
        </w:tc>
        <w:tc>
          <w:tcPr>
            <w:tcW w:w="2664" w:type="dxa"/>
          </w:tcPr>
          <w:p w14:paraId="5C94D237" w14:textId="77777777" w:rsidR="000C33E2" w:rsidRDefault="000D3EC0">
            <w:r>
              <w:rPr>
                <w:sz w:val="16"/>
              </w:rPr>
              <w:t>Efficient preprocessing and classification with caching/batching where appropriate.</w:t>
            </w:r>
          </w:p>
        </w:tc>
        <w:tc>
          <w:tcPr>
            <w:tcW w:w="2664" w:type="dxa"/>
          </w:tcPr>
          <w:p w14:paraId="54516C9C" w14:textId="77777777" w:rsidR="000C33E2" w:rsidRDefault="000D3EC0">
            <w:r>
              <w:rPr>
                <w:sz w:val="16"/>
              </w:rPr>
              <w:t>Async processing / caching</w:t>
            </w:r>
          </w:p>
        </w:tc>
      </w:tr>
    </w:tbl>
    <w:p w14:paraId="3C3BF503" w14:textId="77777777" w:rsidR="000C33E2" w:rsidRDefault="000D3EC0">
      <w:r>
        <w:br w:type="page"/>
      </w:r>
    </w:p>
    <w:p w14:paraId="633351E6" w14:textId="77777777" w:rsidR="000C33E2" w:rsidRDefault="000D3EC0">
      <w:pPr>
        <w:jc w:val="center"/>
      </w:pPr>
      <w:r>
        <w:rPr>
          <w:b/>
          <w:sz w:val="30"/>
        </w:rPr>
        <w:lastRenderedPageBreak/>
        <w:t>Project Planning Logic &amp; Sprint Estimation</w:t>
      </w:r>
    </w:p>
    <w:p w14:paraId="42D9CE47" w14:textId="77777777" w:rsidR="000C33E2" w:rsidRDefault="000D3EC0">
      <w:pPr>
        <w:jc w:val="center"/>
      </w:pPr>
      <w:r>
        <w:rPr>
          <w:b/>
          <w:sz w:val="24"/>
        </w:rPr>
        <w:t>Auto Ticket Classification using Workflow</w:t>
      </w:r>
    </w:p>
    <w:p w14:paraId="38CB5EF2" w14:textId="77777777" w:rsidR="000C33E2" w:rsidRDefault="000D3EC0">
      <w:r>
        <w:t>TEAM ID : 6ab699b2534c8646a9cdd6c7</w:t>
      </w:r>
    </w:p>
    <w:p w14:paraId="6D064BFE" w14:textId="77777777" w:rsidR="000C33E2" w:rsidRDefault="000D3EC0">
      <w:r>
        <w:rPr>
          <w:b/>
          <w:sz w:val="24"/>
        </w:rPr>
        <w:t>Agile Core Definitions &amp; Story Point Scale</w:t>
      </w:r>
    </w:p>
    <w:p w14:paraId="259E4690" w14:textId="77777777" w:rsidR="000C33E2" w:rsidRDefault="000D3EC0">
      <w:pPr>
        <w:pStyle w:val="ListBullet"/>
        <w:spacing w:after="20"/>
      </w:pPr>
      <w:r>
        <w:t>Sprint: A fixed period in which the team completes a set of tasks.</w:t>
      </w:r>
    </w:p>
    <w:p w14:paraId="4405BC62" w14:textId="77777777" w:rsidR="000C33E2" w:rsidRDefault="000D3EC0">
      <w:pPr>
        <w:pStyle w:val="ListBullet"/>
        <w:spacing w:after="20"/>
      </w:pPr>
      <w:r>
        <w:t>Epic: A large functional body of work broken into smaller user stories.</w:t>
      </w:r>
    </w:p>
    <w:p w14:paraId="2B18CCAD" w14:textId="77777777" w:rsidR="000C33E2" w:rsidRDefault="000D3EC0">
      <w:pPr>
        <w:pStyle w:val="ListBullet"/>
        <w:spacing w:after="20"/>
      </w:pPr>
      <w:r>
        <w:t>Story: A granular development task focused on ticket intake, classification, routing or validation.</w:t>
      </w:r>
    </w:p>
    <w:p w14:paraId="7170D0DA" w14:textId="77777777" w:rsidR="000C33E2" w:rsidRDefault="000D3EC0">
      <w:pPr>
        <w:pStyle w:val="ListBullet"/>
        <w:spacing w:after="20"/>
      </w:pPr>
      <w:r>
        <w:t>Story Point: A relative estimation of effort, complexity and risk.</w:t>
      </w:r>
    </w:p>
    <w:tbl>
      <w:tblPr>
        <w:tblStyle w:val="TableGrid"/>
        <w:tblW w:w="0" w:type="auto"/>
        <w:jc w:val="center"/>
        <w:tblLook w:val="04A0" w:firstRow="1" w:lastRow="0" w:firstColumn="1" w:lastColumn="0" w:noHBand="0" w:noVBand="1"/>
      </w:tblPr>
      <w:tblGrid>
        <w:gridCol w:w="3552"/>
        <w:gridCol w:w="3552"/>
        <w:gridCol w:w="3552"/>
      </w:tblGrid>
      <w:tr w:rsidR="000C33E2" w14:paraId="2D29F691" w14:textId="77777777">
        <w:trPr>
          <w:jc w:val="center"/>
        </w:trPr>
        <w:tc>
          <w:tcPr>
            <w:tcW w:w="3552" w:type="dxa"/>
            <w:shd w:val="clear" w:color="auto" w:fill="D9EAF7"/>
          </w:tcPr>
          <w:p w14:paraId="10092A64" w14:textId="77777777" w:rsidR="000C33E2" w:rsidRDefault="000D3EC0">
            <w:r>
              <w:rPr>
                <w:b/>
                <w:sz w:val="16"/>
              </w:rPr>
              <w:t>Complexity Level</w:t>
            </w:r>
          </w:p>
        </w:tc>
        <w:tc>
          <w:tcPr>
            <w:tcW w:w="3552" w:type="dxa"/>
            <w:shd w:val="clear" w:color="auto" w:fill="D9EAF7"/>
          </w:tcPr>
          <w:p w14:paraId="4AAC0715" w14:textId="77777777" w:rsidR="000C33E2" w:rsidRDefault="000D3EC0">
            <w:r>
              <w:rPr>
                <w:b/>
                <w:sz w:val="16"/>
              </w:rPr>
              <w:t>Story Point</w:t>
            </w:r>
          </w:p>
        </w:tc>
        <w:tc>
          <w:tcPr>
            <w:tcW w:w="3552" w:type="dxa"/>
            <w:shd w:val="clear" w:color="auto" w:fill="D9EAF7"/>
          </w:tcPr>
          <w:p w14:paraId="449898C7" w14:textId="77777777" w:rsidR="000C33E2" w:rsidRDefault="000D3EC0">
            <w:r>
              <w:rPr>
                <w:b/>
                <w:sz w:val="16"/>
              </w:rPr>
              <w:t>Task Description / Context</w:t>
            </w:r>
          </w:p>
        </w:tc>
      </w:tr>
      <w:tr w:rsidR="000C33E2" w14:paraId="7E20313A" w14:textId="77777777">
        <w:trPr>
          <w:jc w:val="center"/>
        </w:trPr>
        <w:tc>
          <w:tcPr>
            <w:tcW w:w="3552" w:type="dxa"/>
          </w:tcPr>
          <w:p w14:paraId="3DE4DE36" w14:textId="77777777" w:rsidR="000C33E2" w:rsidRDefault="000D3EC0">
            <w:r>
              <w:rPr>
                <w:sz w:val="16"/>
              </w:rPr>
              <w:t>Very Easy</w:t>
            </w:r>
          </w:p>
        </w:tc>
        <w:tc>
          <w:tcPr>
            <w:tcW w:w="3552" w:type="dxa"/>
          </w:tcPr>
          <w:p w14:paraId="102D86AD" w14:textId="77777777" w:rsidR="000C33E2" w:rsidRDefault="000D3EC0">
            <w:r>
              <w:rPr>
                <w:sz w:val="16"/>
              </w:rPr>
              <w:t>1</w:t>
            </w:r>
          </w:p>
        </w:tc>
        <w:tc>
          <w:tcPr>
            <w:tcW w:w="3552" w:type="dxa"/>
          </w:tcPr>
          <w:p w14:paraId="3D945225" w14:textId="77777777" w:rsidR="000C33E2" w:rsidRDefault="000D3EC0">
            <w:r>
              <w:rPr>
                <w:sz w:val="16"/>
              </w:rPr>
              <w:t>Simple message, field update or basic configuration.</w:t>
            </w:r>
          </w:p>
        </w:tc>
      </w:tr>
      <w:tr w:rsidR="000C33E2" w14:paraId="04F6C014" w14:textId="77777777">
        <w:trPr>
          <w:jc w:val="center"/>
        </w:trPr>
        <w:tc>
          <w:tcPr>
            <w:tcW w:w="3552" w:type="dxa"/>
          </w:tcPr>
          <w:p w14:paraId="340D6B77" w14:textId="77777777" w:rsidR="000C33E2" w:rsidRDefault="000D3EC0">
            <w:r>
              <w:rPr>
                <w:sz w:val="16"/>
              </w:rPr>
              <w:t>Normal</w:t>
            </w:r>
          </w:p>
        </w:tc>
        <w:tc>
          <w:tcPr>
            <w:tcW w:w="3552" w:type="dxa"/>
          </w:tcPr>
          <w:p w14:paraId="01E09591" w14:textId="77777777" w:rsidR="000C33E2" w:rsidRDefault="000D3EC0">
            <w:r>
              <w:rPr>
                <w:sz w:val="16"/>
              </w:rPr>
              <w:t>2</w:t>
            </w:r>
          </w:p>
        </w:tc>
        <w:tc>
          <w:tcPr>
            <w:tcW w:w="3552" w:type="dxa"/>
          </w:tcPr>
          <w:p w14:paraId="1FD68D48" w14:textId="77777777" w:rsidR="000C33E2" w:rsidRDefault="000D3EC0">
            <w:r>
              <w:rPr>
                <w:sz w:val="16"/>
              </w:rPr>
              <w:t>Basic workflow condition, category setup or routing rule.</w:t>
            </w:r>
          </w:p>
        </w:tc>
      </w:tr>
      <w:tr w:rsidR="000C33E2" w14:paraId="7E28C5B2" w14:textId="77777777">
        <w:trPr>
          <w:jc w:val="center"/>
        </w:trPr>
        <w:tc>
          <w:tcPr>
            <w:tcW w:w="3552" w:type="dxa"/>
          </w:tcPr>
          <w:p w14:paraId="09337D3C" w14:textId="77777777" w:rsidR="000C33E2" w:rsidRDefault="000D3EC0">
            <w:r>
              <w:rPr>
                <w:sz w:val="16"/>
              </w:rPr>
              <w:t>Moderate</w:t>
            </w:r>
          </w:p>
        </w:tc>
        <w:tc>
          <w:tcPr>
            <w:tcW w:w="3552" w:type="dxa"/>
          </w:tcPr>
          <w:p w14:paraId="17582298" w14:textId="77777777" w:rsidR="000C33E2" w:rsidRDefault="000D3EC0">
            <w:r>
              <w:rPr>
                <w:sz w:val="16"/>
              </w:rPr>
              <w:t>3</w:t>
            </w:r>
          </w:p>
        </w:tc>
        <w:tc>
          <w:tcPr>
            <w:tcW w:w="3552" w:type="dxa"/>
          </w:tcPr>
          <w:p w14:paraId="2B33D2BF" w14:textId="77777777" w:rsidR="000C33E2" w:rsidRDefault="000D3EC0">
            <w:r>
              <w:rPr>
                <w:sz w:val="16"/>
              </w:rPr>
              <w:t>Classification integration, priority logic, routing or validation.</w:t>
            </w:r>
          </w:p>
        </w:tc>
      </w:tr>
      <w:tr w:rsidR="000C33E2" w14:paraId="436D1410" w14:textId="77777777">
        <w:trPr>
          <w:jc w:val="center"/>
        </w:trPr>
        <w:tc>
          <w:tcPr>
            <w:tcW w:w="3552" w:type="dxa"/>
          </w:tcPr>
          <w:p w14:paraId="7D353579" w14:textId="77777777" w:rsidR="000C33E2" w:rsidRDefault="000D3EC0">
            <w:r>
              <w:rPr>
                <w:sz w:val="16"/>
              </w:rPr>
              <w:t>Difficult</w:t>
            </w:r>
          </w:p>
        </w:tc>
        <w:tc>
          <w:tcPr>
            <w:tcW w:w="3552" w:type="dxa"/>
          </w:tcPr>
          <w:p w14:paraId="7D514DE0" w14:textId="77777777" w:rsidR="000C33E2" w:rsidRDefault="000D3EC0">
            <w:r>
              <w:rPr>
                <w:sz w:val="16"/>
              </w:rPr>
              <w:t>5</w:t>
            </w:r>
          </w:p>
        </w:tc>
        <w:tc>
          <w:tcPr>
            <w:tcW w:w="3552" w:type="dxa"/>
          </w:tcPr>
          <w:p w14:paraId="3325925F" w14:textId="77777777" w:rsidR="000C33E2" w:rsidRDefault="000D3EC0">
            <w:r>
              <w:rPr>
                <w:sz w:val="16"/>
              </w:rPr>
              <w:t>Complex ML integration, multi-service workflow or external integration.</w:t>
            </w:r>
          </w:p>
        </w:tc>
      </w:tr>
    </w:tbl>
    <w:p w14:paraId="4AA78394" w14:textId="77777777" w:rsidR="000C33E2" w:rsidRDefault="000D3EC0">
      <w:r>
        <w:rPr>
          <w:b/>
          <w:sz w:val="24"/>
        </w:rPr>
        <w:t>Sprint Breakdown &amp; Logic Allocation</w:t>
      </w:r>
    </w:p>
    <w:p w14:paraId="176F8F79" w14:textId="77777777" w:rsidR="000C33E2" w:rsidRDefault="000D3EC0">
      <w:r>
        <w:t>Sprint 1</w:t>
      </w:r>
    </w:p>
    <w:p w14:paraId="2DDFCC1B" w14:textId="77777777" w:rsidR="000C33E2" w:rsidRDefault="000D3EC0">
      <w:pPr>
        <w:pStyle w:val="ListBullet"/>
        <w:spacing w:after="20"/>
      </w:pPr>
      <w:r>
        <w:t>Ticket intake and ticket creation (USN-1) → 2 points</w:t>
      </w:r>
    </w:p>
    <w:p w14:paraId="7DA5F5A8" w14:textId="77777777" w:rsidR="000C33E2" w:rsidRDefault="000D3EC0">
      <w:pPr>
        <w:pStyle w:val="ListBullet"/>
        <w:spacing w:after="20"/>
      </w:pPr>
      <w:r>
        <w:t>Preprocessing and validation (USN-2) → 3 points</w:t>
      </w:r>
    </w:p>
    <w:p w14:paraId="62CE23AB" w14:textId="77777777" w:rsidR="000C33E2" w:rsidRDefault="000D3EC0">
      <w:pPr>
        <w:pStyle w:val="ListBullet"/>
        <w:spacing w:after="20"/>
      </w:pPr>
      <w:r>
        <w:t>Automatic classification (USN-3) → 3 points</w:t>
      </w:r>
    </w:p>
    <w:p w14:paraId="193B37DB" w14:textId="77777777" w:rsidR="000C33E2" w:rsidRDefault="000D3EC0">
      <w:r>
        <w:t>Total Sprint 1 = 8 points</w:t>
      </w:r>
    </w:p>
    <w:p w14:paraId="0FDA9325" w14:textId="77777777" w:rsidR="000C33E2" w:rsidRDefault="000D3EC0">
      <w:r>
        <w:t>Sprint 2</w:t>
      </w:r>
    </w:p>
    <w:p w14:paraId="4F4BA9F6" w14:textId="77777777" w:rsidR="000C33E2" w:rsidRDefault="000D3EC0">
      <w:pPr>
        <w:pStyle w:val="ListBullet"/>
        <w:spacing w:after="20"/>
      </w:pPr>
      <w:r>
        <w:t>Priority detection (USN-4) → 3 points</w:t>
      </w:r>
    </w:p>
    <w:p w14:paraId="24C43310" w14:textId="77777777" w:rsidR="000C33E2" w:rsidRDefault="000D3EC0">
      <w:pPr>
        <w:pStyle w:val="ListBullet"/>
        <w:spacing w:after="20"/>
      </w:pPr>
      <w:r>
        <w:t>Workflow routing (USN-5) → 3 points</w:t>
      </w:r>
    </w:p>
    <w:p w14:paraId="15E7A77C" w14:textId="77777777" w:rsidR="000C33E2" w:rsidRDefault="000D3EC0">
      <w:pPr>
        <w:pStyle w:val="ListBullet"/>
        <w:spacing w:after="20"/>
      </w:pPr>
      <w:r>
        <w:t>Classification review (USN-6) → 2 points</w:t>
      </w:r>
    </w:p>
    <w:p w14:paraId="7310FC23" w14:textId="77777777" w:rsidR="000C33E2" w:rsidRDefault="000D3EC0">
      <w:r>
        <w:t>Total Sprint 2 = 8 points</w:t>
      </w:r>
    </w:p>
    <w:p w14:paraId="6DA5BE7A" w14:textId="77777777" w:rsidR="000C33E2" w:rsidRDefault="000D3EC0">
      <w:r>
        <w:t>Sprint 3</w:t>
      </w:r>
    </w:p>
    <w:p w14:paraId="0A894097" w14:textId="77777777" w:rsidR="000C33E2" w:rsidRDefault="000D3EC0">
      <w:pPr>
        <w:pStyle w:val="ListBullet"/>
        <w:spacing w:after="20"/>
      </w:pPr>
      <w:r>
        <w:t>Workflow configuration (USN-7) → 3 points</w:t>
      </w:r>
    </w:p>
    <w:p w14:paraId="4E7F947B" w14:textId="77777777" w:rsidR="000C33E2" w:rsidRDefault="000D3EC0">
      <w:pPr>
        <w:pStyle w:val="ListBullet"/>
        <w:spacing w:after="20"/>
      </w:pPr>
      <w:r>
        <w:t>Fallback manual review (USN-8) → 2 points</w:t>
      </w:r>
    </w:p>
    <w:p w14:paraId="0F70124C" w14:textId="77777777" w:rsidR="000C33E2" w:rsidRDefault="000D3EC0">
      <w:pPr>
        <w:pStyle w:val="ListBullet"/>
        <w:spacing w:after="20"/>
      </w:pPr>
      <w:r>
        <w:t>Monitoring/reporting (USN-9) → 2 points</w:t>
      </w:r>
    </w:p>
    <w:p w14:paraId="597A9864" w14:textId="77777777" w:rsidR="000C33E2" w:rsidRDefault="000D3EC0">
      <w:r>
        <w:t>Total Sprint 3 = 7 points</w:t>
      </w:r>
    </w:p>
    <w:p w14:paraId="4F3529AA" w14:textId="77777777" w:rsidR="000C33E2" w:rsidRDefault="000D3EC0">
      <w:r>
        <w:t>Total planned story points = 23.</w:t>
      </w:r>
    </w:p>
    <w:p w14:paraId="458C49D5" w14:textId="77777777" w:rsidR="000C33E2" w:rsidRDefault="000D3EC0">
      <w:r>
        <w:br w:type="page"/>
      </w:r>
    </w:p>
    <w:p w14:paraId="31F93983" w14:textId="77777777" w:rsidR="000C33E2" w:rsidRDefault="000D3EC0">
      <w:pPr>
        <w:jc w:val="center"/>
      </w:pPr>
      <w:r>
        <w:rPr>
          <w:b/>
          <w:sz w:val="30"/>
        </w:rPr>
        <w:lastRenderedPageBreak/>
        <w:t>Acceptance Testing</w:t>
      </w:r>
    </w:p>
    <w:p w14:paraId="412014DB" w14:textId="77777777" w:rsidR="000C33E2" w:rsidRDefault="000D3EC0">
      <w:pPr>
        <w:jc w:val="center"/>
      </w:pPr>
      <w:r>
        <w:rPr>
          <w:b/>
          <w:sz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000C33E2" w14:paraId="169AD322" w14:textId="77777777">
        <w:trPr>
          <w:jc w:val="center"/>
        </w:trPr>
        <w:tc>
          <w:tcPr>
            <w:tcW w:w="5328" w:type="dxa"/>
            <w:shd w:val="clear" w:color="auto" w:fill="D9EAF7"/>
          </w:tcPr>
          <w:p w14:paraId="06CCED3A" w14:textId="77777777" w:rsidR="000C33E2" w:rsidRDefault="000D3EC0">
            <w:r>
              <w:rPr>
                <w:b/>
              </w:rPr>
              <w:t>Date</w:t>
            </w:r>
          </w:p>
        </w:tc>
        <w:tc>
          <w:tcPr>
            <w:tcW w:w="5328" w:type="dxa"/>
          </w:tcPr>
          <w:p w14:paraId="7EB59179" w14:textId="77777777" w:rsidR="000C33E2" w:rsidRDefault="000D3EC0">
            <w:r>
              <w:t>30 September 2026</w:t>
            </w:r>
          </w:p>
        </w:tc>
      </w:tr>
      <w:tr w:rsidR="000C33E2" w14:paraId="12A2EA27" w14:textId="77777777">
        <w:trPr>
          <w:jc w:val="center"/>
        </w:trPr>
        <w:tc>
          <w:tcPr>
            <w:tcW w:w="5328" w:type="dxa"/>
            <w:shd w:val="clear" w:color="auto" w:fill="D9EAF7"/>
          </w:tcPr>
          <w:p w14:paraId="4CA282B6" w14:textId="77777777" w:rsidR="000C33E2" w:rsidRDefault="000D3EC0">
            <w:r>
              <w:rPr>
                <w:b/>
              </w:rPr>
              <w:t>Team ID</w:t>
            </w:r>
          </w:p>
        </w:tc>
        <w:tc>
          <w:tcPr>
            <w:tcW w:w="5328" w:type="dxa"/>
          </w:tcPr>
          <w:p w14:paraId="117D6546" w14:textId="77777777" w:rsidR="000C33E2" w:rsidRDefault="000D3EC0">
            <w:r>
              <w:t>6ab699b2534c8646a9cdd6c7</w:t>
            </w:r>
          </w:p>
        </w:tc>
      </w:tr>
      <w:tr w:rsidR="000C33E2" w14:paraId="70DB5B6F" w14:textId="77777777">
        <w:trPr>
          <w:jc w:val="center"/>
        </w:trPr>
        <w:tc>
          <w:tcPr>
            <w:tcW w:w="5328" w:type="dxa"/>
            <w:shd w:val="clear" w:color="auto" w:fill="D9EAF7"/>
          </w:tcPr>
          <w:p w14:paraId="0EFD84BB" w14:textId="77777777" w:rsidR="000C33E2" w:rsidRDefault="000D3EC0">
            <w:r>
              <w:rPr>
                <w:b/>
              </w:rPr>
              <w:t>Project Name</w:t>
            </w:r>
          </w:p>
        </w:tc>
        <w:tc>
          <w:tcPr>
            <w:tcW w:w="5328" w:type="dxa"/>
          </w:tcPr>
          <w:p w14:paraId="2ED9B401" w14:textId="77777777" w:rsidR="000C33E2" w:rsidRDefault="000D3EC0">
            <w:r>
              <w:t>Auto Ticket Classification using Workflow</w:t>
            </w:r>
          </w:p>
        </w:tc>
      </w:tr>
      <w:tr w:rsidR="000C33E2" w14:paraId="75BD08C3" w14:textId="77777777">
        <w:trPr>
          <w:jc w:val="center"/>
        </w:trPr>
        <w:tc>
          <w:tcPr>
            <w:tcW w:w="5328" w:type="dxa"/>
            <w:shd w:val="clear" w:color="auto" w:fill="D9EAF7"/>
          </w:tcPr>
          <w:p w14:paraId="2A4F9FB2" w14:textId="77777777" w:rsidR="000C33E2" w:rsidRDefault="000D3EC0">
            <w:r>
              <w:rPr>
                <w:b/>
              </w:rPr>
              <w:t>Maximum Marks</w:t>
            </w:r>
          </w:p>
        </w:tc>
        <w:tc>
          <w:tcPr>
            <w:tcW w:w="5328" w:type="dxa"/>
          </w:tcPr>
          <w:p w14:paraId="4BAE3892" w14:textId="77777777" w:rsidR="000C33E2" w:rsidRDefault="000D3EC0">
            <w:r>
              <w:t>4 Marks</w:t>
            </w:r>
          </w:p>
        </w:tc>
      </w:tr>
    </w:tbl>
    <w:p w14:paraId="700604DE" w14:textId="77777777" w:rsidR="000C33E2" w:rsidRDefault="000C33E2"/>
    <w:p w14:paraId="31F5A55F" w14:textId="77777777" w:rsidR="000C33E2" w:rsidRDefault="000D3EC0">
      <w:r>
        <w:rPr>
          <w:b/>
          <w:sz w:val="24"/>
        </w:rPr>
        <w:t>1. Purpose of Document</w:t>
      </w:r>
    </w:p>
    <w:p w14:paraId="37D5F691" w14:textId="77777777" w:rsidR="000C33E2" w:rsidRDefault="000D3EC0">
      <w:r>
        <w:t>The purpose of this document is to explain test coverage for the Auto Ticket Classification using Workflow project. Testing focuses on ticket intake, preprocessing, automatic classification, priority detection, workflow routing, manual-review handling and tracking.</w:t>
      </w:r>
    </w:p>
    <w:p w14:paraId="2660F657" w14:textId="77777777" w:rsidR="000C33E2" w:rsidRDefault="000D3EC0">
      <w:r>
        <w:rPr>
          <w:b/>
          <w:sz w:val="24"/>
        </w:rPr>
        <w:t>2. Defect Analysis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0C33E2" w14:paraId="44DA4150" w14:textId="77777777">
        <w:trPr>
          <w:jc w:val="center"/>
        </w:trPr>
        <w:tc>
          <w:tcPr>
            <w:tcW w:w="1776" w:type="dxa"/>
            <w:shd w:val="clear" w:color="auto" w:fill="D9EAF7"/>
          </w:tcPr>
          <w:p w14:paraId="70D71D07" w14:textId="77777777" w:rsidR="000C33E2" w:rsidRDefault="000D3EC0">
            <w:r>
              <w:rPr>
                <w:b/>
                <w:sz w:val="16"/>
              </w:rPr>
              <w:t>Resolution</w:t>
            </w:r>
          </w:p>
        </w:tc>
        <w:tc>
          <w:tcPr>
            <w:tcW w:w="1776" w:type="dxa"/>
            <w:shd w:val="clear" w:color="auto" w:fill="D9EAF7"/>
          </w:tcPr>
          <w:p w14:paraId="078182F1" w14:textId="77777777" w:rsidR="000C33E2" w:rsidRDefault="000D3EC0">
            <w:r>
              <w:rPr>
                <w:b/>
                <w:sz w:val="16"/>
              </w:rPr>
              <w:t>Severity 1 (Critical)</w:t>
            </w:r>
          </w:p>
        </w:tc>
        <w:tc>
          <w:tcPr>
            <w:tcW w:w="1776" w:type="dxa"/>
            <w:shd w:val="clear" w:color="auto" w:fill="D9EAF7"/>
          </w:tcPr>
          <w:p w14:paraId="0E891286" w14:textId="77777777" w:rsidR="000C33E2" w:rsidRDefault="000D3EC0">
            <w:r>
              <w:rPr>
                <w:b/>
                <w:sz w:val="16"/>
              </w:rPr>
              <w:t>Severity 2 (High)</w:t>
            </w:r>
          </w:p>
        </w:tc>
        <w:tc>
          <w:tcPr>
            <w:tcW w:w="1776" w:type="dxa"/>
            <w:shd w:val="clear" w:color="auto" w:fill="D9EAF7"/>
          </w:tcPr>
          <w:p w14:paraId="3B985048" w14:textId="77777777" w:rsidR="000C33E2" w:rsidRDefault="000D3EC0">
            <w:r>
              <w:rPr>
                <w:b/>
                <w:sz w:val="16"/>
              </w:rPr>
              <w:t>Severity 3 (Medium)</w:t>
            </w:r>
          </w:p>
        </w:tc>
        <w:tc>
          <w:tcPr>
            <w:tcW w:w="1776" w:type="dxa"/>
            <w:shd w:val="clear" w:color="auto" w:fill="D9EAF7"/>
          </w:tcPr>
          <w:p w14:paraId="5D4CBD6F" w14:textId="77777777" w:rsidR="000C33E2" w:rsidRDefault="000D3EC0">
            <w:r>
              <w:rPr>
                <w:b/>
                <w:sz w:val="16"/>
              </w:rPr>
              <w:t>Severity 4 (Low)</w:t>
            </w:r>
          </w:p>
        </w:tc>
        <w:tc>
          <w:tcPr>
            <w:tcW w:w="1776" w:type="dxa"/>
            <w:shd w:val="clear" w:color="auto" w:fill="D9EAF7"/>
          </w:tcPr>
          <w:p w14:paraId="640C3F03" w14:textId="77777777" w:rsidR="000C33E2" w:rsidRDefault="000D3EC0">
            <w:r>
              <w:rPr>
                <w:b/>
                <w:sz w:val="16"/>
              </w:rPr>
              <w:t>Subtotal</w:t>
            </w:r>
          </w:p>
        </w:tc>
      </w:tr>
      <w:tr w:rsidR="000C33E2" w14:paraId="6FD54429" w14:textId="77777777">
        <w:trPr>
          <w:jc w:val="center"/>
        </w:trPr>
        <w:tc>
          <w:tcPr>
            <w:tcW w:w="1776" w:type="dxa"/>
          </w:tcPr>
          <w:p w14:paraId="04087122" w14:textId="77777777" w:rsidR="000C33E2" w:rsidRDefault="000D3EC0">
            <w:r>
              <w:rPr>
                <w:sz w:val="16"/>
              </w:rPr>
              <w:t>By Design</w:t>
            </w:r>
          </w:p>
        </w:tc>
        <w:tc>
          <w:tcPr>
            <w:tcW w:w="1776" w:type="dxa"/>
          </w:tcPr>
          <w:p w14:paraId="52E8DB60" w14:textId="77777777" w:rsidR="000C33E2" w:rsidRDefault="000D3EC0">
            <w:r>
              <w:rPr>
                <w:sz w:val="16"/>
              </w:rPr>
              <w:t>0</w:t>
            </w:r>
          </w:p>
        </w:tc>
        <w:tc>
          <w:tcPr>
            <w:tcW w:w="1776" w:type="dxa"/>
          </w:tcPr>
          <w:p w14:paraId="4A34CA4A" w14:textId="77777777" w:rsidR="000C33E2" w:rsidRDefault="000D3EC0">
            <w:r>
              <w:rPr>
                <w:sz w:val="16"/>
              </w:rPr>
              <w:t>0</w:t>
            </w:r>
          </w:p>
        </w:tc>
        <w:tc>
          <w:tcPr>
            <w:tcW w:w="1776" w:type="dxa"/>
          </w:tcPr>
          <w:p w14:paraId="66415F9C" w14:textId="77777777" w:rsidR="000C33E2" w:rsidRDefault="000D3EC0">
            <w:r>
              <w:rPr>
                <w:sz w:val="16"/>
              </w:rPr>
              <w:t>1</w:t>
            </w:r>
          </w:p>
        </w:tc>
        <w:tc>
          <w:tcPr>
            <w:tcW w:w="1776" w:type="dxa"/>
          </w:tcPr>
          <w:p w14:paraId="74FDBEA2" w14:textId="77777777" w:rsidR="000C33E2" w:rsidRDefault="000D3EC0">
            <w:r>
              <w:rPr>
                <w:sz w:val="16"/>
              </w:rPr>
              <w:t>0</w:t>
            </w:r>
          </w:p>
        </w:tc>
        <w:tc>
          <w:tcPr>
            <w:tcW w:w="1776" w:type="dxa"/>
          </w:tcPr>
          <w:p w14:paraId="45873A52" w14:textId="77777777" w:rsidR="000C33E2" w:rsidRDefault="000D3EC0">
            <w:r>
              <w:rPr>
                <w:sz w:val="16"/>
              </w:rPr>
              <w:t>1</w:t>
            </w:r>
          </w:p>
        </w:tc>
      </w:tr>
      <w:tr w:rsidR="000C33E2" w14:paraId="4D5B4DB2" w14:textId="77777777">
        <w:trPr>
          <w:jc w:val="center"/>
        </w:trPr>
        <w:tc>
          <w:tcPr>
            <w:tcW w:w="1776" w:type="dxa"/>
          </w:tcPr>
          <w:p w14:paraId="63A4DA12" w14:textId="77777777" w:rsidR="000C33E2" w:rsidRDefault="000D3EC0">
            <w:r>
              <w:rPr>
                <w:sz w:val="16"/>
              </w:rPr>
              <w:t>Duplicate</w:t>
            </w:r>
          </w:p>
        </w:tc>
        <w:tc>
          <w:tcPr>
            <w:tcW w:w="1776" w:type="dxa"/>
          </w:tcPr>
          <w:p w14:paraId="464EC413" w14:textId="77777777" w:rsidR="000C33E2" w:rsidRDefault="000D3EC0">
            <w:r>
              <w:rPr>
                <w:sz w:val="16"/>
              </w:rPr>
              <w:t>0</w:t>
            </w:r>
          </w:p>
        </w:tc>
        <w:tc>
          <w:tcPr>
            <w:tcW w:w="1776" w:type="dxa"/>
          </w:tcPr>
          <w:p w14:paraId="56C4D715" w14:textId="77777777" w:rsidR="000C33E2" w:rsidRDefault="000D3EC0">
            <w:r>
              <w:rPr>
                <w:sz w:val="16"/>
              </w:rPr>
              <w:t>0</w:t>
            </w:r>
          </w:p>
        </w:tc>
        <w:tc>
          <w:tcPr>
            <w:tcW w:w="1776" w:type="dxa"/>
          </w:tcPr>
          <w:p w14:paraId="587C13B9" w14:textId="77777777" w:rsidR="000C33E2" w:rsidRDefault="000D3EC0">
            <w:r>
              <w:rPr>
                <w:sz w:val="16"/>
              </w:rPr>
              <w:t>1</w:t>
            </w:r>
          </w:p>
        </w:tc>
        <w:tc>
          <w:tcPr>
            <w:tcW w:w="1776" w:type="dxa"/>
          </w:tcPr>
          <w:p w14:paraId="2B0D8AE8" w14:textId="77777777" w:rsidR="000C33E2" w:rsidRDefault="000D3EC0">
            <w:r>
              <w:rPr>
                <w:sz w:val="16"/>
              </w:rPr>
              <w:t>0</w:t>
            </w:r>
          </w:p>
        </w:tc>
        <w:tc>
          <w:tcPr>
            <w:tcW w:w="1776" w:type="dxa"/>
          </w:tcPr>
          <w:p w14:paraId="4196B2EF" w14:textId="77777777" w:rsidR="000C33E2" w:rsidRDefault="000D3EC0">
            <w:r>
              <w:rPr>
                <w:sz w:val="16"/>
              </w:rPr>
              <w:t>1</w:t>
            </w:r>
          </w:p>
        </w:tc>
      </w:tr>
      <w:tr w:rsidR="000C33E2" w14:paraId="2F2ED386" w14:textId="77777777">
        <w:trPr>
          <w:jc w:val="center"/>
        </w:trPr>
        <w:tc>
          <w:tcPr>
            <w:tcW w:w="1776" w:type="dxa"/>
          </w:tcPr>
          <w:p w14:paraId="42C07B75" w14:textId="77777777" w:rsidR="000C33E2" w:rsidRDefault="000D3EC0">
            <w:r>
              <w:rPr>
                <w:sz w:val="16"/>
              </w:rPr>
              <w:t>External</w:t>
            </w:r>
          </w:p>
        </w:tc>
        <w:tc>
          <w:tcPr>
            <w:tcW w:w="1776" w:type="dxa"/>
          </w:tcPr>
          <w:p w14:paraId="6D4D1084" w14:textId="77777777" w:rsidR="000C33E2" w:rsidRDefault="000D3EC0">
            <w:r>
              <w:rPr>
                <w:sz w:val="16"/>
              </w:rPr>
              <w:t>0</w:t>
            </w:r>
          </w:p>
        </w:tc>
        <w:tc>
          <w:tcPr>
            <w:tcW w:w="1776" w:type="dxa"/>
          </w:tcPr>
          <w:p w14:paraId="407F9010" w14:textId="77777777" w:rsidR="000C33E2" w:rsidRDefault="000D3EC0">
            <w:r>
              <w:rPr>
                <w:sz w:val="16"/>
              </w:rPr>
              <w:t>0</w:t>
            </w:r>
          </w:p>
        </w:tc>
        <w:tc>
          <w:tcPr>
            <w:tcW w:w="1776" w:type="dxa"/>
          </w:tcPr>
          <w:p w14:paraId="78C6963E" w14:textId="77777777" w:rsidR="000C33E2" w:rsidRDefault="000D3EC0">
            <w:r>
              <w:rPr>
                <w:sz w:val="16"/>
              </w:rPr>
              <w:t>0</w:t>
            </w:r>
          </w:p>
        </w:tc>
        <w:tc>
          <w:tcPr>
            <w:tcW w:w="1776" w:type="dxa"/>
          </w:tcPr>
          <w:p w14:paraId="757EBFF5" w14:textId="77777777" w:rsidR="000C33E2" w:rsidRDefault="000D3EC0">
            <w:r>
              <w:rPr>
                <w:sz w:val="16"/>
              </w:rPr>
              <w:t>0</w:t>
            </w:r>
          </w:p>
        </w:tc>
        <w:tc>
          <w:tcPr>
            <w:tcW w:w="1776" w:type="dxa"/>
          </w:tcPr>
          <w:p w14:paraId="1A970887" w14:textId="77777777" w:rsidR="000C33E2" w:rsidRDefault="000D3EC0">
            <w:r>
              <w:rPr>
                <w:sz w:val="16"/>
              </w:rPr>
              <w:t>0</w:t>
            </w:r>
          </w:p>
        </w:tc>
      </w:tr>
      <w:tr w:rsidR="000C33E2" w14:paraId="020D8C23" w14:textId="77777777">
        <w:trPr>
          <w:jc w:val="center"/>
        </w:trPr>
        <w:tc>
          <w:tcPr>
            <w:tcW w:w="1776" w:type="dxa"/>
          </w:tcPr>
          <w:p w14:paraId="3275832A" w14:textId="77777777" w:rsidR="000C33E2" w:rsidRDefault="000D3EC0">
            <w:r>
              <w:rPr>
                <w:sz w:val="16"/>
              </w:rPr>
              <w:t>Fixed</w:t>
            </w:r>
          </w:p>
        </w:tc>
        <w:tc>
          <w:tcPr>
            <w:tcW w:w="1776" w:type="dxa"/>
          </w:tcPr>
          <w:p w14:paraId="6135A0AC" w14:textId="77777777" w:rsidR="000C33E2" w:rsidRDefault="000D3EC0">
            <w:r>
              <w:rPr>
                <w:sz w:val="16"/>
              </w:rPr>
              <w:t>1</w:t>
            </w:r>
          </w:p>
        </w:tc>
        <w:tc>
          <w:tcPr>
            <w:tcW w:w="1776" w:type="dxa"/>
          </w:tcPr>
          <w:p w14:paraId="6161CC16" w14:textId="77777777" w:rsidR="000C33E2" w:rsidRDefault="000D3EC0">
            <w:r>
              <w:rPr>
                <w:sz w:val="16"/>
              </w:rPr>
              <w:t>2</w:t>
            </w:r>
          </w:p>
        </w:tc>
        <w:tc>
          <w:tcPr>
            <w:tcW w:w="1776" w:type="dxa"/>
          </w:tcPr>
          <w:p w14:paraId="7FDF4D84" w14:textId="77777777" w:rsidR="000C33E2" w:rsidRDefault="000D3EC0">
            <w:r>
              <w:rPr>
                <w:sz w:val="16"/>
              </w:rPr>
              <w:t>3</w:t>
            </w:r>
          </w:p>
        </w:tc>
        <w:tc>
          <w:tcPr>
            <w:tcW w:w="1776" w:type="dxa"/>
          </w:tcPr>
          <w:p w14:paraId="34ADC5E0" w14:textId="77777777" w:rsidR="000C33E2" w:rsidRDefault="000D3EC0">
            <w:r>
              <w:rPr>
                <w:sz w:val="16"/>
              </w:rPr>
              <w:t>1</w:t>
            </w:r>
          </w:p>
        </w:tc>
        <w:tc>
          <w:tcPr>
            <w:tcW w:w="1776" w:type="dxa"/>
          </w:tcPr>
          <w:p w14:paraId="098D0536" w14:textId="77777777" w:rsidR="000C33E2" w:rsidRDefault="000D3EC0">
            <w:r>
              <w:rPr>
                <w:sz w:val="16"/>
              </w:rPr>
              <w:t>7</w:t>
            </w:r>
          </w:p>
        </w:tc>
      </w:tr>
      <w:tr w:rsidR="000C33E2" w14:paraId="1B10C91D" w14:textId="77777777">
        <w:trPr>
          <w:jc w:val="center"/>
        </w:trPr>
        <w:tc>
          <w:tcPr>
            <w:tcW w:w="1776" w:type="dxa"/>
          </w:tcPr>
          <w:p w14:paraId="5CC5D1F0" w14:textId="77777777" w:rsidR="000C33E2" w:rsidRDefault="000D3EC0">
            <w:r>
              <w:rPr>
                <w:sz w:val="16"/>
              </w:rPr>
              <w:t>Not Reproduced</w:t>
            </w:r>
          </w:p>
        </w:tc>
        <w:tc>
          <w:tcPr>
            <w:tcW w:w="1776" w:type="dxa"/>
          </w:tcPr>
          <w:p w14:paraId="2C13B903" w14:textId="77777777" w:rsidR="000C33E2" w:rsidRDefault="000D3EC0">
            <w:r>
              <w:rPr>
                <w:sz w:val="16"/>
              </w:rPr>
              <w:t>0</w:t>
            </w:r>
          </w:p>
        </w:tc>
        <w:tc>
          <w:tcPr>
            <w:tcW w:w="1776" w:type="dxa"/>
          </w:tcPr>
          <w:p w14:paraId="0BAD63E3" w14:textId="77777777" w:rsidR="000C33E2" w:rsidRDefault="000D3EC0">
            <w:r>
              <w:rPr>
                <w:sz w:val="16"/>
              </w:rPr>
              <w:t>0</w:t>
            </w:r>
          </w:p>
        </w:tc>
        <w:tc>
          <w:tcPr>
            <w:tcW w:w="1776" w:type="dxa"/>
          </w:tcPr>
          <w:p w14:paraId="15DDACFF" w14:textId="77777777" w:rsidR="000C33E2" w:rsidRDefault="000D3EC0">
            <w:r>
              <w:rPr>
                <w:sz w:val="16"/>
              </w:rPr>
              <w:t>1</w:t>
            </w:r>
          </w:p>
        </w:tc>
        <w:tc>
          <w:tcPr>
            <w:tcW w:w="1776" w:type="dxa"/>
          </w:tcPr>
          <w:p w14:paraId="74426895" w14:textId="77777777" w:rsidR="000C33E2" w:rsidRDefault="000D3EC0">
            <w:r>
              <w:rPr>
                <w:sz w:val="16"/>
              </w:rPr>
              <w:t>0</w:t>
            </w:r>
          </w:p>
        </w:tc>
        <w:tc>
          <w:tcPr>
            <w:tcW w:w="1776" w:type="dxa"/>
          </w:tcPr>
          <w:p w14:paraId="32B313F1" w14:textId="77777777" w:rsidR="000C33E2" w:rsidRDefault="000D3EC0">
            <w:r>
              <w:rPr>
                <w:sz w:val="16"/>
              </w:rPr>
              <w:t>1</w:t>
            </w:r>
          </w:p>
        </w:tc>
      </w:tr>
      <w:tr w:rsidR="000C33E2" w14:paraId="3E3048F8" w14:textId="77777777">
        <w:trPr>
          <w:jc w:val="center"/>
        </w:trPr>
        <w:tc>
          <w:tcPr>
            <w:tcW w:w="1776" w:type="dxa"/>
          </w:tcPr>
          <w:p w14:paraId="6E0018BA" w14:textId="77777777" w:rsidR="000C33E2" w:rsidRDefault="000D3EC0">
            <w:r>
              <w:rPr>
                <w:sz w:val="16"/>
              </w:rPr>
              <w:t>Skipped</w:t>
            </w:r>
          </w:p>
        </w:tc>
        <w:tc>
          <w:tcPr>
            <w:tcW w:w="1776" w:type="dxa"/>
          </w:tcPr>
          <w:p w14:paraId="14C18472" w14:textId="77777777" w:rsidR="000C33E2" w:rsidRDefault="000D3EC0">
            <w:r>
              <w:rPr>
                <w:sz w:val="16"/>
              </w:rPr>
              <w:t>0</w:t>
            </w:r>
          </w:p>
        </w:tc>
        <w:tc>
          <w:tcPr>
            <w:tcW w:w="1776" w:type="dxa"/>
          </w:tcPr>
          <w:p w14:paraId="5F02BA0A" w14:textId="77777777" w:rsidR="000C33E2" w:rsidRDefault="000D3EC0">
            <w:r>
              <w:rPr>
                <w:sz w:val="16"/>
              </w:rPr>
              <w:t>0</w:t>
            </w:r>
          </w:p>
        </w:tc>
        <w:tc>
          <w:tcPr>
            <w:tcW w:w="1776" w:type="dxa"/>
          </w:tcPr>
          <w:p w14:paraId="06A80D6B" w14:textId="77777777" w:rsidR="000C33E2" w:rsidRDefault="000D3EC0">
            <w:r>
              <w:rPr>
                <w:sz w:val="16"/>
              </w:rPr>
              <w:t>0</w:t>
            </w:r>
          </w:p>
        </w:tc>
        <w:tc>
          <w:tcPr>
            <w:tcW w:w="1776" w:type="dxa"/>
          </w:tcPr>
          <w:p w14:paraId="7817780B" w14:textId="77777777" w:rsidR="000C33E2" w:rsidRDefault="000D3EC0">
            <w:r>
              <w:rPr>
                <w:sz w:val="16"/>
              </w:rPr>
              <w:t>0</w:t>
            </w:r>
          </w:p>
        </w:tc>
        <w:tc>
          <w:tcPr>
            <w:tcW w:w="1776" w:type="dxa"/>
          </w:tcPr>
          <w:p w14:paraId="37652459" w14:textId="77777777" w:rsidR="000C33E2" w:rsidRDefault="000D3EC0">
            <w:r>
              <w:rPr>
                <w:sz w:val="16"/>
              </w:rPr>
              <w:t>0</w:t>
            </w:r>
          </w:p>
        </w:tc>
      </w:tr>
      <w:tr w:rsidR="000C33E2" w14:paraId="3EDA942B" w14:textId="77777777">
        <w:trPr>
          <w:jc w:val="center"/>
        </w:trPr>
        <w:tc>
          <w:tcPr>
            <w:tcW w:w="1776" w:type="dxa"/>
          </w:tcPr>
          <w:p w14:paraId="5D6C1561" w14:textId="77777777" w:rsidR="000C33E2" w:rsidRDefault="000D3EC0">
            <w:r>
              <w:rPr>
                <w:sz w:val="16"/>
              </w:rPr>
              <w:t>Won't Fix</w:t>
            </w:r>
          </w:p>
        </w:tc>
        <w:tc>
          <w:tcPr>
            <w:tcW w:w="1776" w:type="dxa"/>
          </w:tcPr>
          <w:p w14:paraId="167D086D" w14:textId="77777777" w:rsidR="000C33E2" w:rsidRDefault="000D3EC0">
            <w:r>
              <w:rPr>
                <w:sz w:val="16"/>
              </w:rPr>
              <w:t>0</w:t>
            </w:r>
          </w:p>
        </w:tc>
        <w:tc>
          <w:tcPr>
            <w:tcW w:w="1776" w:type="dxa"/>
          </w:tcPr>
          <w:p w14:paraId="55B8FD70" w14:textId="77777777" w:rsidR="000C33E2" w:rsidRDefault="000D3EC0">
            <w:r>
              <w:rPr>
                <w:sz w:val="16"/>
              </w:rPr>
              <w:t>0</w:t>
            </w:r>
          </w:p>
        </w:tc>
        <w:tc>
          <w:tcPr>
            <w:tcW w:w="1776" w:type="dxa"/>
          </w:tcPr>
          <w:p w14:paraId="34DF823D" w14:textId="77777777" w:rsidR="000C33E2" w:rsidRDefault="000D3EC0">
            <w:r>
              <w:rPr>
                <w:sz w:val="16"/>
              </w:rPr>
              <w:t>0</w:t>
            </w:r>
          </w:p>
        </w:tc>
        <w:tc>
          <w:tcPr>
            <w:tcW w:w="1776" w:type="dxa"/>
          </w:tcPr>
          <w:p w14:paraId="7D941BBF" w14:textId="77777777" w:rsidR="000C33E2" w:rsidRDefault="000D3EC0">
            <w:r>
              <w:rPr>
                <w:sz w:val="16"/>
              </w:rPr>
              <w:t>1</w:t>
            </w:r>
          </w:p>
        </w:tc>
        <w:tc>
          <w:tcPr>
            <w:tcW w:w="1776" w:type="dxa"/>
          </w:tcPr>
          <w:p w14:paraId="35F97A6E" w14:textId="77777777" w:rsidR="000C33E2" w:rsidRDefault="000D3EC0">
            <w:r>
              <w:rPr>
                <w:sz w:val="16"/>
              </w:rPr>
              <w:t>1</w:t>
            </w:r>
          </w:p>
        </w:tc>
      </w:tr>
      <w:tr w:rsidR="000C33E2" w14:paraId="59FC44AA" w14:textId="77777777">
        <w:trPr>
          <w:jc w:val="center"/>
        </w:trPr>
        <w:tc>
          <w:tcPr>
            <w:tcW w:w="1776" w:type="dxa"/>
          </w:tcPr>
          <w:p w14:paraId="62731707" w14:textId="77777777" w:rsidR="000C33E2" w:rsidRDefault="000D3EC0">
            <w:r>
              <w:rPr>
                <w:sz w:val="16"/>
              </w:rPr>
              <w:t>Totals</w:t>
            </w:r>
          </w:p>
        </w:tc>
        <w:tc>
          <w:tcPr>
            <w:tcW w:w="1776" w:type="dxa"/>
          </w:tcPr>
          <w:p w14:paraId="74474679" w14:textId="77777777" w:rsidR="000C33E2" w:rsidRDefault="000D3EC0">
            <w:r>
              <w:rPr>
                <w:sz w:val="16"/>
              </w:rPr>
              <w:t>1</w:t>
            </w:r>
          </w:p>
        </w:tc>
        <w:tc>
          <w:tcPr>
            <w:tcW w:w="1776" w:type="dxa"/>
          </w:tcPr>
          <w:p w14:paraId="6D67957A" w14:textId="77777777" w:rsidR="000C33E2" w:rsidRDefault="000D3EC0">
            <w:r>
              <w:rPr>
                <w:sz w:val="16"/>
              </w:rPr>
              <w:t>2</w:t>
            </w:r>
          </w:p>
        </w:tc>
        <w:tc>
          <w:tcPr>
            <w:tcW w:w="1776" w:type="dxa"/>
          </w:tcPr>
          <w:p w14:paraId="39DE5D89" w14:textId="77777777" w:rsidR="000C33E2" w:rsidRDefault="000D3EC0">
            <w:r>
              <w:rPr>
                <w:sz w:val="16"/>
              </w:rPr>
              <w:t>6</w:t>
            </w:r>
          </w:p>
        </w:tc>
        <w:tc>
          <w:tcPr>
            <w:tcW w:w="1776" w:type="dxa"/>
          </w:tcPr>
          <w:p w14:paraId="22B7201F" w14:textId="77777777" w:rsidR="000C33E2" w:rsidRDefault="000D3EC0">
            <w:r>
              <w:rPr>
                <w:sz w:val="16"/>
              </w:rPr>
              <w:t>2</w:t>
            </w:r>
          </w:p>
        </w:tc>
        <w:tc>
          <w:tcPr>
            <w:tcW w:w="1776" w:type="dxa"/>
          </w:tcPr>
          <w:p w14:paraId="66580673" w14:textId="77777777" w:rsidR="000C33E2" w:rsidRDefault="000D3EC0">
            <w:r>
              <w:rPr>
                <w:sz w:val="16"/>
              </w:rPr>
              <w:t>11</w:t>
            </w:r>
          </w:p>
        </w:tc>
      </w:tr>
    </w:tbl>
    <w:p w14:paraId="3DE31443" w14:textId="77777777" w:rsidR="000C33E2" w:rsidRDefault="000D3EC0">
      <w:r>
        <w:rPr>
          <w:b/>
          <w:sz w:val="24"/>
        </w:rPr>
        <w:t>3. Test Case Analysis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0C33E2" w14:paraId="3AA15A2E" w14:textId="77777777">
        <w:trPr>
          <w:jc w:val="center"/>
        </w:trPr>
        <w:tc>
          <w:tcPr>
            <w:tcW w:w="2131" w:type="dxa"/>
            <w:shd w:val="clear" w:color="auto" w:fill="D9EAF7"/>
          </w:tcPr>
          <w:p w14:paraId="4B8D1466" w14:textId="77777777" w:rsidR="000C33E2" w:rsidRDefault="000D3EC0">
            <w:r>
              <w:rPr>
                <w:b/>
                <w:sz w:val="16"/>
              </w:rPr>
              <w:t>Section</w:t>
            </w:r>
          </w:p>
        </w:tc>
        <w:tc>
          <w:tcPr>
            <w:tcW w:w="2131" w:type="dxa"/>
            <w:shd w:val="clear" w:color="auto" w:fill="D9EAF7"/>
          </w:tcPr>
          <w:p w14:paraId="7E546085" w14:textId="77777777" w:rsidR="000C33E2" w:rsidRDefault="000D3EC0">
            <w:r>
              <w:rPr>
                <w:b/>
                <w:sz w:val="16"/>
              </w:rPr>
              <w:t>Total Cases</w:t>
            </w:r>
          </w:p>
        </w:tc>
        <w:tc>
          <w:tcPr>
            <w:tcW w:w="2131" w:type="dxa"/>
            <w:shd w:val="clear" w:color="auto" w:fill="D9EAF7"/>
          </w:tcPr>
          <w:p w14:paraId="0607DBDC" w14:textId="77777777" w:rsidR="000C33E2" w:rsidRDefault="000D3EC0">
            <w:r>
              <w:rPr>
                <w:b/>
                <w:sz w:val="16"/>
              </w:rPr>
              <w:t>Not Tested</w:t>
            </w:r>
          </w:p>
        </w:tc>
        <w:tc>
          <w:tcPr>
            <w:tcW w:w="2131" w:type="dxa"/>
            <w:shd w:val="clear" w:color="auto" w:fill="D9EAF7"/>
          </w:tcPr>
          <w:p w14:paraId="768A3F0A" w14:textId="77777777" w:rsidR="000C33E2" w:rsidRDefault="000D3EC0">
            <w:r>
              <w:rPr>
                <w:b/>
                <w:sz w:val="16"/>
              </w:rPr>
              <w:t>Fail</w:t>
            </w:r>
          </w:p>
        </w:tc>
        <w:tc>
          <w:tcPr>
            <w:tcW w:w="2131" w:type="dxa"/>
            <w:shd w:val="clear" w:color="auto" w:fill="D9EAF7"/>
          </w:tcPr>
          <w:p w14:paraId="30A164B6" w14:textId="77777777" w:rsidR="000C33E2" w:rsidRDefault="000D3EC0">
            <w:r>
              <w:rPr>
                <w:b/>
                <w:sz w:val="16"/>
              </w:rPr>
              <w:t>Pass</w:t>
            </w:r>
          </w:p>
        </w:tc>
      </w:tr>
      <w:tr w:rsidR="000C33E2" w14:paraId="2A353631" w14:textId="77777777">
        <w:trPr>
          <w:jc w:val="center"/>
        </w:trPr>
        <w:tc>
          <w:tcPr>
            <w:tcW w:w="2131" w:type="dxa"/>
          </w:tcPr>
          <w:p w14:paraId="5B0D7C2A" w14:textId="77777777" w:rsidR="000C33E2" w:rsidRDefault="000D3EC0">
            <w:r>
              <w:rPr>
                <w:sz w:val="16"/>
              </w:rPr>
              <w:t>Ticket Intake</w:t>
            </w:r>
          </w:p>
        </w:tc>
        <w:tc>
          <w:tcPr>
            <w:tcW w:w="2131" w:type="dxa"/>
          </w:tcPr>
          <w:p w14:paraId="2F612EDA" w14:textId="77777777" w:rsidR="000C33E2" w:rsidRDefault="000D3EC0">
            <w:r>
              <w:rPr>
                <w:sz w:val="16"/>
              </w:rPr>
              <w:t>3</w:t>
            </w:r>
          </w:p>
        </w:tc>
        <w:tc>
          <w:tcPr>
            <w:tcW w:w="2131" w:type="dxa"/>
          </w:tcPr>
          <w:p w14:paraId="3E4F21A2" w14:textId="77777777" w:rsidR="000C33E2" w:rsidRDefault="000D3EC0">
            <w:r>
              <w:rPr>
                <w:sz w:val="16"/>
              </w:rPr>
              <w:t>0</w:t>
            </w:r>
          </w:p>
        </w:tc>
        <w:tc>
          <w:tcPr>
            <w:tcW w:w="2131" w:type="dxa"/>
          </w:tcPr>
          <w:p w14:paraId="7CCA25C8" w14:textId="77777777" w:rsidR="000C33E2" w:rsidRDefault="000D3EC0">
            <w:r>
              <w:rPr>
                <w:sz w:val="16"/>
              </w:rPr>
              <w:t>0</w:t>
            </w:r>
          </w:p>
        </w:tc>
        <w:tc>
          <w:tcPr>
            <w:tcW w:w="2131" w:type="dxa"/>
          </w:tcPr>
          <w:p w14:paraId="72185301" w14:textId="77777777" w:rsidR="000C33E2" w:rsidRDefault="000D3EC0">
            <w:r>
              <w:rPr>
                <w:sz w:val="16"/>
              </w:rPr>
              <w:t>3</w:t>
            </w:r>
          </w:p>
        </w:tc>
      </w:tr>
      <w:tr w:rsidR="000C33E2" w14:paraId="397E7E1F" w14:textId="77777777">
        <w:trPr>
          <w:jc w:val="center"/>
        </w:trPr>
        <w:tc>
          <w:tcPr>
            <w:tcW w:w="2131" w:type="dxa"/>
          </w:tcPr>
          <w:p w14:paraId="566CADC5" w14:textId="77777777" w:rsidR="000C33E2" w:rsidRDefault="000D3EC0">
            <w:r>
              <w:rPr>
                <w:sz w:val="16"/>
              </w:rPr>
              <w:t>Preprocessing &amp; Validation</w:t>
            </w:r>
          </w:p>
        </w:tc>
        <w:tc>
          <w:tcPr>
            <w:tcW w:w="2131" w:type="dxa"/>
          </w:tcPr>
          <w:p w14:paraId="225352B5" w14:textId="77777777" w:rsidR="000C33E2" w:rsidRDefault="000D3EC0">
            <w:r>
              <w:rPr>
                <w:sz w:val="16"/>
              </w:rPr>
              <w:t>3</w:t>
            </w:r>
          </w:p>
        </w:tc>
        <w:tc>
          <w:tcPr>
            <w:tcW w:w="2131" w:type="dxa"/>
          </w:tcPr>
          <w:p w14:paraId="7198B20F" w14:textId="77777777" w:rsidR="000C33E2" w:rsidRDefault="000D3EC0">
            <w:r>
              <w:rPr>
                <w:sz w:val="16"/>
              </w:rPr>
              <w:t>0</w:t>
            </w:r>
          </w:p>
        </w:tc>
        <w:tc>
          <w:tcPr>
            <w:tcW w:w="2131" w:type="dxa"/>
          </w:tcPr>
          <w:p w14:paraId="09F3CE28" w14:textId="77777777" w:rsidR="000C33E2" w:rsidRDefault="000D3EC0">
            <w:r>
              <w:rPr>
                <w:sz w:val="16"/>
              </w:rPr>
              <w:t>0</w:t>
            </w:r>
          </w:p>
        </w:tc>
        <w:tc>
          <w:tcPr>
            <w:tcW w:w="2131" w:type="dxa"/>
          </w:tcPr>
          <w:p w14:paraId="69388CCD" w14:textId="77777777" w:rsidR="000C33E2" w:rsidRDefault="000D3EC0">
            <w:r>
              <w:rPr>
                <w:sz w:val="16"/>
              </w:rPr>
              <w:t>3</w:t>
            </w:r>
          </w:p>
        </w:tc>
      </w:tr>
      <w:tr w:rsidR="000C33E2" w14:paraId="04772EA7" w14:textId="77777777">
        <w:trPr>
          <w:jc w:val="center"/>
        </w:trPr>
        <w:tc>
          <w:tcPr>
            <w:tcW w:w="2131" w:type="dxa"/>
          </w:tcPr>
          <w:p w14:paraId="44B94972" w14:textId="77777777" w:rsidR="000C33E2" w:rsidRDefault="000D3EC0">
            <w:r>
              <w:rPr>
                <w:sz w:val="16"/>
              </w:rPr>
              <w:t>Auto Classification</w:t>
            </w:r>
          </w:p>
        </w:tc>
        <w:tc>
          <w:tcPr>
            <w:tcW w:w="2131" w:type="dxa"/>
          </w:tcPr>
          <w:p w14:paraId="1343809F" w14:textId="77777777" w:rsidR="000C33E2" w:rsidRDefault="000D3EC0">
            <w:r>
              <w:rPr>
                <w:sz w:val="16"/>
              </w:rPr>
              <w:t>4</w:t>
            </w:r>
          </w:p>
        </w:tc>
        <w:tc>
          <w:tcPr>
            <w:tcW w:w="2131" w:type="dxa"/>
          </w:tcPr>
          <w:p w14:paraId="1FA9FDF3" w14:textId="77777777" w:rsidR="000C33E2" w:rsidRDefault="000D3EC0">
            <w:r>
              <w:rPr>
                <w:sz w:val="16"/>
              </w:rPr>
              <w:t>0</w:t>
            </w:r>
          </w:p>
        </w:tc>
        <w:tc>
          <w:tcPr>
            <w:tcW w:w="2131" w:type="dxa"/>
          </w:tcPr>
          <w:p w14:paraId="578010DE" w14:textId="77777777" w:rsidR="000C33E2" w:rsidRDefault="000D3EC0">
            <w:r>
              <w:rPr>
                <w:sz w:val="16"/>
              </w:rPr>
              <w:t>0</w:t>
            </w:r>
          </w:p>
        </w:tc>
        <w:tc>
          <w:tcPr>
            <w:tcW w:w="2131" w:type="dxa"/>
          </w:tcPr>
          <w:p w14:paraId="6713FA53" w14:textId="77777777" w:rsidR="000C33E2" w:rsidRDefault="000D3EC0">
            <w:r>
              <w:rPr>
                <w:sz w:val="16"/>
              </w:rPr>
              <w:t>4</w:t>
            </w:r>
          </w:p>
        </w:tc>
      </w:tr>
      <w:tr w:rsidR="000C33E2" w14:paraId="12F0AAFE" w14:textId="77777777">
        <w:trPr>
          <w:jc w:val="center"/>
        </w:trPr>
        <w:tc>
          <w:tcPr>
            <w:tcW w:w="2131" w:type="dxa"/>
          </w:tcPr>
          <w:p w14:paraId="6B4570BE" w14:textId="77777777" w:rsidR="000C33E2" w:rsidRDefault="000D3EC0">
            <w:r>
              <w:rPr>
                <w:sz w:val="16"/>
              </w:rPr>
              <w:t>Priority Detection</w:t>
            </w:r>
          </w:p>
        </w:tc>
        <w:tc>
          <w:tcPr>
            <w:tcW w:w="2131" w:type="dxa"/>
          </w:tcPr>
          <w:p w14:paraId="62030C14" w14:textId="77777777" w:rsidR="000C33E2" w:rsidRDefault="000D3EC0">
            <w:r>
              <w:rPr>
                <w:sz w:val="16"/>
              </w:rPr>
              <w:t>3</w:t>
            </w:r>
          </w:p>
        </w:tc>
        <w:tc>
          <w:tcPr>
            <w:tcW w:w="2131" w:type="dxa"/>
          </w:tcPr>
          <w:p w14:paraId="29F33A34" w14:textId="77777777" w:rsidR="000C33E2" w:rsidRDefault="000D3EC0">
            <w:r>
              <w:rPr>
                <w:sz w:val="16"/>
              </w:rPr>
              <w:t>0</w:t>
            </w:r>
          </w:p>
        </w:tc>
        <w:tc>
          <w:tcPr>
            <w:tcW w:w="2131" w:type="dxa"/>
          </w:tcPr>
          <w:p w14:paraId="730C95AF" w14:textId="77777777" w:rsidR="000C33E2" w:rsidRDefault="000D3EC0">
            <w:r>
              <w:rPr>
                <w:sz w:val="16"/>
              </w:rPr>
              <w:t>0</w:t>
            </w:r>
          </w:p>
        </w:tc>
        <w:tc>
          <w:tcPr>
            <w:tcW w:w="2131" w:type="dxa"/>
          </w:tcPr>
          <w:p w14:paraId="44D74EA3" w14:textId="77777777" w:rsidR="000C33E2" w:rsidRDefault="000D3EC0">
            <w:r>
              <w:rPr>
                <w:sz w:val="16"/>
              </w:rPr>
              <w:t>3</w:t>
            </w:r>
          </w:p>
        </w:tc>
      </w:tr>
      <w:tr w:rsidR="000C33E2" w14:paraId="0ED42F20" w14:textId="77777777">
        <w:trPr>
          <w:jc w:val="center"/>
        </w:trPr>
        <w:tc>
          <w:tcPr>
            <w:tcW w:w="2131" w:type="dxa"/>
          </w:tcPr>
          <w:p w14:paraId="35DC9BB4" w14:textId="77777777" w:rsidR="000C33E2" w:rsidRDefault="000D3EC0">
            <w:r>
              <w:rPr>
                <w:sz w:val="16"/>
              </w:rPr>
              <w:t>Workflow Routing</w:t>
            </w:r>
          </w:p>
        </w:tc>
        <w:tc>
          <w:tcPr>
            <w:tcW w:w="2131" w:type="dxa"/>
          </w:tcPr>
          <w:p w14:paraId="6B4E2287" w14:textId="77777777" w:rsidR="000C33E2" w:rsidRDefault="000D3EC0">
            <w:r>
              <w:rPr>
                <w:sz w:val="16"/>
              </w:rPr>
              <w:t>3</w:t>
            </w:r>
          </w:p>
        </w:tc>
        <w:tc>
          <w:tcPr>
            <w:tcW w:w="2131" w:type="dxa"/>
          </w:tcPr>
          <w:p w14:paraId="2F8F8297" w14:textId="77777777" w:rsidR="000C33E2" w:rsidRDefault="000D3EC0">
            <w:r>
              <w:rPr>
                <w:sz w:val="16"/>
              </w:rPr>
              <w:t>0</w:t>
            </w:r>
          </w:p>
        </w:tc>
        <w:tc>
          <w:tcPr>
            <w:tcW w:w="2131" w:type="dxa"/>
          </w:tcPr>
          <w:p w14:paraId="2F91A3E9" w14:textId="77777777" w:rsidR="000C33E2" w:rsidRDefault="000D3EC0">
            <w:r>
              <w:rPr>
                <w:sz w:val="16"/>
              </w:rPr>
              <w:t>0</w:t>
            </w:r>
          </w:p>
        </w:tc>
        <w:tc>
          <w:tcPr>
            <w:tcW w:w="2131" w:type="dxa"/>
          </w:tcPr>
          <w:p w14:paraId="0149FF4F" w14:textId="77777777" w:rsidR="000C33E2" w:rsidRDefault="000D3EC0">
            <w:r>
              <w:rPr>
                <w:sz w:val="16"/>
              </w:rPr>
              <w:t>3</w:t>
            </w:r>
          </w:p>
        </w:tc>
      </w:tr>
      <w:tr w:rsidR="000C33E2" w14:paraId="1620211B" w14:textId="77777777">
        <w:trPr>
          <w:jc w:val="center"/>
        </w:trPr>
        <w:tc>
          <w:tcPr>
            <w:tcW w:w="2131" w:type="dxa"/>
          </w:tcPr>
          <w:p w14:paraId="7D20A5A8" w14:textId="77777777" w:rsidR="000C33E2" w:rsidRDefault="000D3EC0">
            <w:r>
              <w:rPr>
                <w:sz w:val="16"/>
              </w:rPr>
              <w:t>Manual Review / Fallback</w:t>
            </w:r>
          </w:p>
        </w:tc>
        <w:tc>
          <w:tcPr>
            <w:tcW w:w="2131" w:type="dxa"/>
          </w:tcPr>
          <w:p w14:paraId="68800ADD" w14:textId="77777777" w:rsidR="000C33E2" w:rsidRDefault="000D3EC0">
            <w:r>
              <w:rPr>
                <w:sz w:val="16"/>
              </w:rPr>
              <w:t>2</w:t>
            </w:r>
          </w:p>
        </w:tc>
        <w:tc>
          <w:tcPr>
            <w:tcW w:w="2131" w:type="dxa"/>
          </w:tcPr>
          <w:p w14:paraId="132DA704" w14:textId="77777777" w:rsidR="000C33E2" w:rsidRDefault="000D3EC0">
            <w:r>
              <w:rPr>
                <w:sz w:val="16"/>
              </w:rPr>
              <w:t>0</w:t>
            </w:r>
          </w:p>
        </w:tc>
        <w:tc>
          <w:tcPr>
            <w:tcW w:w="2131" w:type="dxa"/>
          </w:tcPr>
          <w:p w14:paraId="596CF90D" w14:textId="77777777" w:rsidR="000C33E2" w:rsidRDefault="000D3EC0">
            <w:r>
              <w:rPr>
                <w:sz w:val="16"/>
              </w:rPr>
              <w:t>0</w:t>
            </w:r>
          </w:p>
        </w:tc>
        <w:tc>
          <w:tcPr>
            <w:tcW w:w="2131" w:type="dxa"/>
          </w:tcPr>
          <w:p w14:paraId="449B5531" w14:textId="77777777" w:rsidR="000C33E2" w:rsidRDefault="000D3EC0">
            <w:r>
              <w:rPr>
                <w:sz w:val="16"/>
              </w:rPr>
              <w:t>2</w:t>
            </w:r>
          </w:p>
        </w:tc>
      </w:tr>
      <w:tr w:rsidR="000C33E2" w14:paraId="0DF2F813" w14:textId="77777777">
        <w:trPr>
          <w:jc w:val="center"/>
        </w:trPr>
        <w:tc>
          <w:tcPr>
            <w:tcW w:w="2131" w:type="dxa"/>
          </w:tcPr>
          <w:p w14:paraId="69A2B64A" w14:textId="77777777" w:rsidR="000C33E2" w:rsidRDefault="000D3EC0">
            <w:r>
              <w:rPr>
                <w:sz w:val="16"/>
              </w:rPr>
              <w:t>End-to-End Regression</w:t>
            </w:r>
          </w:p>
        </w:tc>
        <w:tc>
          <w:tcPr>
            <w:tcW w:w="2131" w:type="dxa"/>
          </w:tcPr>
          <w:p w14:paraId="2238188A" w14:textId="77777777" w:rsidR="000C33E2" w:rsidRDefault="000D3EC0">
            <w:r>
              <w:rPr>
                <w:sz w:val="16"/>
              </w:rPr>
              <w:t>3</w:t>
            </w:r>
          </w:p>
        </w:tc>
        <w:tc>
          <w:tcPr>
            <w:tcW w:w="2131" w:type="dxa"/>
          </w:tcPr>
          <w:p w14:paraId="5D122FF0" w14:textId="77777777" w:rsidR="000C33E2" w:rsidRDefault="000D3EC0">
            <w:r>
              <w:rPr>
                <w:sz w:val="16"/>
              </w:rPr>
              <w:t>0</w:t>
            </w:r>
          </w:p>
        </w:tc>
        <w:tc>
          <w:tcPr>
            <w:tcW w:w="2131" w:type="dxa"/>
          </w:tcPr>
          <w:p w14:paraId="1DC5E0CF" w14:textId="77777777" w:rsidR="000C33E2" w:rsidRDefault="000D3EC0">
            <w:r>
              <w:rPr>
                <w:sz w:val="16"/>
              </w:rPr>
              <w:t>0</w:t>
            </w:r>
          </w:p>
        </w:tc>
        <w:tc>
          <w:tcPr>
            <w:tcW w:w="2131" w:type="dxa"/>
          </w:tcPr>
          <w:p w14:paraId="4B4E17C7" w14:textId="77777777" w:rsidR="000C33E2" w:rsidRDefault="000D3EC0">
            <w:r>
              <w:rPr>
                <w:sz w:val="16"/>
              </w:rPr>
              <w:t>3</w:t>
            </w:r>
          </w:p>
        </w:tc>
      </w:tr>
      <w:tr w:rsidR="000C33E2" w14:paraId="27B97B86" w14:textId="77777777">
        <w:trPr>
          <w:jc w:val="center"/>
        </w:trPr>
        <w:tc>
          <w:tcPr>
            <w:tcW w:w="2131" w:type="dxa"/>
          </w:tcPr>
          <w:p w14:paraId="3D23AF05" w14:textId="77777777" w:rsidR="000C33E2" w:rsidRDefault="000D3EC0">
            <w:r>
              <w:rPr>
                <w:sz w:val="16"/>
              </w:rPr>
              <w:t>Totals</w:t>
            </w:r>
          </w:p>
        </w:tc>
        <w:tc>
          <w:tcPr>
            <w:tcW w:w="2131" w:type="dxa"/>
          </w:tcPr>
          <w:p w14:paraId="1CFE1C8C" w14:textId="77777777" w:rsidR="000C33E2" w:rsidRDefault="000D3EC0">
            <w:r>
              <w:rPr>
                <w:sz w:val="16"/>
              </w:rPr>
              <w:t>21</w:t>
            </w:r>
          </w:p>
        </w:tc>
        <w:tc>
          <w:tcPr>
            <w:tcW w:w="2131" w:type="dxa"/>
          </w:tcPr>
          <w:p w14:paraId="5B99F682" w14:textId="77777777" w:rsidR="000C33E2" w:rsidRDefault="000D3EC0">
            <w:r>
              <w:rPr>
                <w:sz w:val="16"/>
              </w:rPr>
              <w:t>0</w:t>
            </w:r>
          </w:p>
        </w:tc>
        <w:tc>
          <w:tcPr>
            <w:tcW w:w="2131" w:type="dxa"/>
          </w:tcPr>
          <w:p w14:paraId="3C92B64A" w14:textId="77777777" w:rsidR="000C33E2" w:rsidRDefault="000D3EC0">
            <w:r>
              <w:rPr>
                <w:sz w:val="16"/>
              </w:rPr>
              <w:t>0</w:t>
            </w:r>
          </w:p>
        </w:tc>
        <w:tc>
          <w:tcPr>
            <w:tcW w:w="2131" w:type="dxa"/>
          </w:tcPr>
          <w:p w14:paraId="6367FF49" w14:textId="77777777" w:rsidR="000C33E2" w:rsidRDefault="000D3EC0">
            <w:r>
              <w:rPr>
                <w:sz w:val="16"/>
              </w:rPr>
              <w:t>21</w:t>
            </w:r>
          </w:p>
        </w:tc>
      </w:tr>
    </w:tbl>
    <w:p w14:paraId="0D06BFC8" w14:textId="77777777" w:rsidR="000D3EC0" w:rsidRDefault="000D3EC0"/>
    <w:sectPr w:rsidR="000D3EC0"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681D" w14:textId="77777777" w:rsidR="000D3EC0" w:rsidRDefault="000D3EC0">
      <w:pPr>
        <w:spacing w:after="0" w:line="240" w:lineRule="auto"/>
      </w:pPr>
      <w:r>
        <w:separator/>
      </w:r>
    </w:p>
  </w:endnote>
  <w:endnote w:type="continuationSeparator" w:id="0">
    <w:p w14:paraId="089DAF6B" w14:textId="77777777" w:rsidR="000D3EC0" w:rsidRDefault="000D3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E5A7" w14:textId="77777777" w:rsidR="000C33E2" w:rsidRDefault="000D3EC0">
    <w:pPr>
      <w:pStyle w:val="Footer"/>
      <w:jc w:val="center"/>
    </w:pPr>
    <w:r>
      <w:rPr>
        <w:sz w:val="16"/>
      </w:rPr>
      <w:t>Auto Ticket Classification using 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0E05" w14:textId="77777777" w:rsidR="000D3EC0" w:rsidRDefault="000D3EC0">
      <w:pPr>
        <w:spacing w:after="0" w:line="240" w:lineRule="auto"/>
      </w:pPr>
      <w:r>
        <w:separator/>
      </w:r>
    </w:p>
  </w:footnote>
  <w:footnote w:type="continuationSeparator" w:id="0">
    <w:p w14:paraId="0696E47A" w14:textId="77777777" w:rsidR="000D3EC0" w:rsidRDefault="000D3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35686">
    <w:abstractNumId w:val="8"/>
  </w:num>
  <w:num w:numId="2" w16cid:durableId="247420975">
    <w:abstractNumId w:val="6"/>
  </w:num>
  <w:num w:numId="3" w16cid:durableId="1273823595">
    <w:abstractNumId w:val="5"/>
  </w:num>
  <w:num w:numId="4" w16cid:durableId="106706302">
    <w:abstractNumId w:val="4"/>
  </w:num>
  <w:num w:numId="5" w16cid:durableId="2059355125">
    <w:abstractNumId w:val="7"/>
  </w:num>
  <w:num w:numId="6" w16cid:durableId="541096361">
    <w:abstractNumId w:val="3"/>
  </w:num>
  <w:num w:numId="7" w16cid:durableId="369306218">
    <w:abstractNumId w:val="2"/>
  </w:num>
  <w:num w:numId="8" w16cid:durableId="801189290">
    <w:abstractNumId w:val="1"/>
  </w:num>
  <w:num w:numId="9" w16cid:durableId="153403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D65"/>
    <w:rsid w:val="0006063C"/>
    <w:rsid w:val="000C33E2"/>
    <w:rsid w:val="000D3EC0"/>
    <w:rsid w:val="0015074B"/>
    <w:rsid w:val="0029639D"/>
    <w:rsid w:val="002C651B"/>
    <w:rsid w:val="00326F90"/>
    <w:rsid w:val="00AA1D8D"/>
    <w:rsid w:val="00B47730"/>
    <w:rsid w:val="00CB0664"/>
    <w:rsid w:val="00D24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AC04F5-D2B0-43C1-B78B-E39C31181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3127</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 RANJAN</cp:lastModifiedBy>
  <cp:revision>4</cp:revision>
  <dcterms:created xsi:type="dcterms:W3CDTF">2013-12-23T23:15:00Z</dcterms:created>
  <dcterms:modified xsi:type="dcterms:W3CDTF">2026-10-03T15:35:00Z</dcterms:modified>
  <cp:category/>
</cp:coreProperties>
</file>