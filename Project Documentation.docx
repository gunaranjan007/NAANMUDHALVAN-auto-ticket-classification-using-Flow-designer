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41470C" w14:textId="77777777" w:rsidR="00C12D5D" w:rsidRDefault="003B431A">
      <w:pPr>
        <w:jc w:val="center"/>
      </w:pPr>
      <w:r>
        <w:rPr>
          <w:b/>
          <w:sz w:val="32"/>
        </w:rPr>
        <w:t>PROJECT DOCUMENTATION</w:t>
      </w:r>
    </w:p>
    <w:p w14:paraId="3C4F589F" w14:textId="43388EB9" w:rsidR="00C12D5D" w:rsidRDefault="003B431A">
      <w:pPr>
        <w:jc w:val="center"/>
      </w:pPr>
      <w:r>
        <w:rPr>
          <w:b/>
          <w:sz w:val="24"/>
        </w:rPr>
        <w:t>TEAM ID:</w:t>
      </w:r>
      <w:r w:rsidR="00903244" w:rsidRPr="00903244">
        <w:t xml:space="preserve"> </w:t>
      </w:r>
      <w:r w:rsidR="009F25ED">
        <w:rPr>
          <w:b/>
          <w:sz w:val="24"/>
        </w:rPr>
        <w:t>SWIT-2026-6806</w:t>
      </w:r>
    </w:p>
    <w:p w14:paraId="4B07AD9E" w14:textId="77777777" w:rsidR="00C12D5D" w:rsidRDefault="003B431A">
      <w:pPr>
        <w:jc w:val="center"/>
      </w:pPr>
      <w:r>
        <w:rPr>
          <w:b/>
          <w:sz w:val="30"/>
        </w:rPr>
        <w:br/>
        <w:t>AUTO TICKET CLASSIFICATION USING FLOW DESIGNER</w:t>
      </w:r>
      <w:r>
        <w:rPr>
          <w:b/>
          <w:sz w:val="30"/>
        </w:rPr>
        <w:br/>
        <w:t>(INCIDENT)</w:t>
      </w:r>
    </w:p>
    <w:p w14:paraId="009C68C9" w14:textId="77777777" w:rsidR="00C12D5D" w:rsidRDefault="003B431A">
      <w:r>
        <w:rPr>
          <w:b/>
          <w:sz w:val="28"/>
        </w:rPr>
        <w:t>1. Introduction</w:t>
      </w:r>
    </w:p>
    <w:p w14:paraId="0B6C8718" w14:textId="77777777" w:rsidR="00C12D5D" w:rsidRDefault="003B431A">
      <w:r>
        <w:rPr>
          <w:b/>
          <w:sz w:val="24"/>
        </w:rPr>
        <w:t>Project Title</w:t>
      </w:r>
    </w:p>
    <w:p w14:paraId="5D874D4E" w14:textId="77777777" w:rsidR="00C12D5D" w:rsidRDefault="003B431A">
      <w:r>
        <w:t>AUTO TICKET CLASSIFICATION USING FLOW DESIGNER (INCIDENT)</w:t>
      </w:r>
    </w:p>
    <w:p w14:paraId="592ACA31" w14:textId="60DC1348" w:rsidR="00C12D5D" w:rsidRDefault="003B431A" w:rsidP="00903244">
      <w:r>
        <w:rPr>
          <w:b/>
          <w:sz w:val="24"/>
        </w:rPr>
        <w:t>Team Members</w:t>
      </w:r>
    </w:p>
    <w:p w14:paraId="2B3CEE3F" w14:textId="0DAEC88C" w:rsidR="00903244" w:rsidRDefault="00903244" w:rsidP="00903244">
      <w:r>
        <w:t xml:space="preserve">Guna </w:t>
      </w:r>
      <w:proofErr w:type="spellStart"/>
      <w:r>
        <w:t>Ranjan.M</w:t>
      </w:r>
      <w:proofErr w:type="spellEnd"/>
    </w:p>
    <w:p w14:paraId="793A79D0" w14:textId="4BB69A2E" w:rsidR="00903244" w:rsidRDefault="00903244" w:rsidP="00903244">
      <w:proofErr w:type="spellStart"/>
      <w:r>
        <w:t>Appandairaj.J</w:t>
      </w:r>
      <w:proofErr w:type="spellEnd"/>
    </w:p>
    <w:p w14:paraId="08A116BE" w14:textId="4A8949E8" w:rsidR="00903244" w:rsidRDefault="00903244" w:rsidP="00903244">
      <w:r>
        <w:t xml:space="preserve">Thamizh </w:t>
      </w:r>
      <w:proofErr w:type="spellStart"/>
      <w:r>
        <w:t>Balan.s</w:t>
      </w:r>
      <w:proofErr w:type="spellEnd"/>
    </w:p>
    <w:p w14:paraId="6408735D" w14:textId="76F0854A" w:rsidR="00903244" w:rsidRDefault="00903244" w:rsidP="00903244">
      <w:proofErr w:type="spellStart"/>
      <w:r>
        <w:t>Gowtham.M</w:t>
      </w:r>
      <w:proofErr w:type="spellEnd"/>
    </w:p>
    <w:p w14:paraId="36ED7E2F" w14:textId="2DE15C73" w:rsidR="00903244" w:rsidRDefault="00903244" w:rsidP="00903244">
      <w:r>
        <w:t xml:space="preserve">Vijay Kumar </w:t>
      </w:r>
      <w:proofErr w:type="spellStart"/>
      <w:r>
        <w:t>Paliwal.D</w:t>
      </w:r>
      <w:proofErr w:type="spellEnd"/>
    </w:p>
    <w:p w14:paraId="599BAEEA" w14:textId="77777777" w:rsidR="00C12D5D" w:rsidRDefault="003B431A">
      <w:r>
        <w:rPr>
          <w:b/>
          <w:sz w:val="28"/>
        </w:rPr>
        <w:t>2. Project Overview</w:t>
      </w:r>
    </w:p>
    <w:p w14:paraId="44921D2D" w14:textId="77777777" w:rsidR="00C12D5D" w:rsidRDefault="003B431A">
      <w:r>
        <w:rPr>
          <w:b/>
          <w:sz w:val="24"/>
        </w:rPr>
        <w:t>Purpose</w:t>
      </w:r>
    </w:p>
    <w:p w14:paraId="34761CD8" w14:textId="77777777" w:rsidR="00C12D5D" w:rsidRDefault="003B431A">
      <w:r>
        <w:t>The project demonstrates the use of ServiceNow Flow Designer to automatically classify Incident tickets based on information entered by users. The objective is to reduce manual classification, improve consistency in Incident records, and route tickets to the appropriate support group.</w:t>
      </w:r>
    </w:p>
    <w:p w14:paraId="323D479D" w14:textId="77777777" w:rsidR="00C12D5D" w:rsidRDefault="003B431A">
      <w:r>
        <w:t>Manual classification can result in incorrect categories, delayed assignment, and additional effort for service desk personnel. The project introduces an automated flow that evaluates Incident information, identifies the appropriate classification, updates the Incident fields, and assigns the ticket to the relevant support group.</w:t>
      </w:r>
    </w:p>
    <w:p w14:paraId="73F10DE6" w14:textId="77777777" w:rsidR="00C12D5D" w:rsidRDefault="003B431A">
      <w:r>
        <w:rPr>
          <w:b/>
          <w:sz w:val="24"/>
        </w:rPr>
        <w:t>Features</w:t>
      </w:r>
    </w:p>
    <w:p w14:paraId="01AF35C8" w14:textId="77777777" w:rsidR="00C12D5D" w:rsidRDefault="003B431A">
      <w:pPr>
        <w:pStyle w:val="ListBullet"/>
      </w:pPr>
      <w:r>
        <w:t>Automatically triggers when a new Incident is created.</w:t>
      </w:r>
    </w:p>
    <w:p w14:paraId="39AEEBA2" w14:textId="77777777" w:rsidR="00C12D5D" w:rsidRDefault="003B431A">
      <w:pPr>
        <w:pStyle w:val="ListBullet"/>
      </w:pPr>
      <w:r>
        <w:t xml:space="preserve">Reads the Incident Short Description and </w:t>
      </w:r>
      <w:proofErr w:type="gramStart"/>
      <w:r>
        <w:t>relevant</w:t>
      </w:r>
      <w:proofErr w:type="gramEnd"/>
      <w:r>
        <w:t xml:space="preserve"> Incident information.</w:t>
      </w:r>
    </w:p>
    <w:p w14:paraId="0692859E" w14:textId="77777777" w:rsidR="00C12D5D" w:rsidRDefault="003B431A">
      <w:pPr>
        <w:pStyle w:val="ListBullet"/>
      </w:pPr>
      <w:r>
        <w:t>Classifies tickets using predefined conditions.</w:t>
      </w:r>
    </w:p>
    <w:p w14:paraId="3E1CA7C2" w14:textId="77777777" w:rsidR="00C12D5D" w:rsidRDefault="003B431A">
      <w:pPr>
        <w:pStyle w:val="ListBullet"/>
      </w:pPr>
      <w:r>
        <w:t>Automatically sets Category and Subcategory.</w:t>
      </w:r>
    </w:p>
    <w:p w14:paraId="6C5CA181" w14:textId="77777777" w:rsidR="00C12D5D" w:rsidRDefault="003B431A">
      <w:pPr>
        <w:pStyle w:val="ListBullet"/>
      </w:pPr>
      <w:r>
        <w:t>Automatically determines the appropriate Assignment Group.</w:t>
      </w:r>
    </w:p>
    <w:p w14:paraId="38ACBE83" w14:textId="77777777" w:rsidR="00C12D5D" w:rsidRDefault="003B431A">
      <w:pPr>
        <w:pStyle w:val="ListBullet"/>
      </w:pPr>
      <w:r>
        <w:t>Updates the Incident record through Flow Designer actions.</w:t>
      </w:r>
    </w:p>
    <w:p w14:paraId="561569C0" w14:textId="77777777" w:rsidR="00C12D5D" w:rsidRDefault="003B431A">
      <w:pPr>
        <w:pStyle w:val="ListBullet"/>
      </w:pPr>
      <w:r>
        <w:t>Adds a work note indicating that the ticket was automatically classified.</w:t>
      </w:r>
    </w:p>
    <w:p w14:paraId="0E86D381" w14:textId="77777777" w:rsidR="00C12D5D" w:rsidRDefault="003B431A">
      <w:pPr>
        <w:pStyle w:val="ListBullet"/>
      </w:pPr>
      <w:r>
        <w:t>Provides testing activities to verify all implemented classifications.</w:t>
      </w:r>
    </w:p>
    <w:p w14:paraId="656CACCA" w14:textId="77777777" w:rsidR="00C12D5D" w:rsidRDefault="003B431A">
      <w:r>
        <w:rPr>
          <w:b/>
          <w:sz w:val="28"/>
        </w:rPr>
        <w:t>3. Architecture</w:t>
      </w:r>
    </w:p>
    <w:p w14:paraId="152DB2AD" w14:textId="77777777" w:rsidR="00C12D5D" w:rsidRDefault="003B431A">
      <w:r>
        <w:rPr>
          <w:b/>
          <w:sz w:val="24"/>
        </w:rPr>
        <w:lastRenderedPageBreak/>
        <w:t>Platform Architecture</w:t>
      </w:r>
    </w:p>
    <w:p w14:paraId="152C62E7" w14:textId="77777777" w:rsidR="00C12D5D" w:rsidRDefault="003B431A">
      <w:r>
        <w:t>The project is implemented within the ServiceNow platform using the Incident table and Flow Designer. Flow Designer provides the trigger, decision logic, and actions required to classify and route Incident records.</w:t>
      </w:r>
    </w:p>
    <w:p w14:paraId="62DAF967" w14:textId="77777777" w:rsidR="00C12D5D" w:rsidRDefault="003B431A">
      <w:r>
        <w:rPr>
          <w:b/>
          <w:sz w:val="24"/>
        </w:rPr>
        <w:t>User Interface</w:t>
      </w:r>
    </w:p>
    <w:p w14:paraId="059EDB2F" w14:textId="77777777" w:rsidR="00C12D5D" w:rsidRDefault="003B431A">
      <w:r>
        <w:t>The Incident form provides the user interface through which users create Incident records. The user enters information such as Short Description, Description, Category, and other Incident details. The classification flow then updates the relevant fields automatically.</w:t>
      </w:r>
    </w:p>
    <w:p w14:paraId="3A4B49BB" w14:textId="77777777" w:rsidR="00C12D5D" w:rsidRDefault="003B431A">
      <w:r>
        <w:rPr>
          <w:b/>
          <w:sz w:val="24"/>
        </w:rPr>
        <w:t>Application Logic</w:t>
      </w:r>
    </w:p>
    <w:p w14:paraId="7558527D" w14:textId="77777777" w:rsidR="00C12D5D" w:rsidRDefault="003B431A">
      <w:r>
        <w:t>The application logic is implemented using:</w:t>
      </w:r>
    </w:p>
    <w:p w14:paraId="58617128" w14:textId="77777777" w:rsidR="00C12D5D" w:rsidRDefault="003B431A">
      <w:pPr>
        <w:pStyle w:val="ListBullet"/>
      </w:pPr>
      <w:r>
        <w:t>Flow Designer – manages the complete automation flow.</w:t>
      </w:r>
    </w:p>
    <w:p w14:paraId="2D3EED2A" w14:textId="77777777" w:rsidR="00C12D5D" w:rsidRDefault="003B431A">
      <w:pPr>
        <w:pStyle w:val="ListBullet"/>
      </w:pPr>
      <w:r>
        <w:t>Record Trigger – starts the flow when an Incident is created.</w:t>
      </w:r>
    </w:p>
    <w:p w14:paraId="621D31BB" w14:textId="77777777" w:rsidR="00C12D5D" w:rsidRDefault="003B431A">
      <w:pPr>
        <w:pStyle w:val="ListBullet"/>
      </w:pPr>
      <w:r>
        <w:t>If / Else If logic – evaluates the Incident description against defined conditions.</w:t>
      </w:r>
    </w:p>
    <w:p w14:paraId="1509CC18" w14:textId="77777777" w:rsidR="00C12D5D" w:rsidRDefault="003B431A">
      <w:pPr>
        <w:pStyle w:val="ListBullet"/>
      </w:pPr>
      <w:r>
        <w:t>Update Record action – updates Category, Subcategory, and Assignment Group.</w:t>
      </w:r>
    </w:p>
    <w:p w14:paraId="33E7838B" w14:textId="77777777" w:rsidR="00C12D5D" w:rsidRDefault="003B431A">
      <w:pPr>
        <w:pStyle w:val="ListBullet"/>
      </w:pPr>
      <w:r>
        <w:t>Work Note action – records that the ticket was automatically classified.</w:t>
      </w:r>
    </w:p>
    <w:p w14:paraId="53AE48A2" w14:textId="77777777" w:rsidR="00C12D5D" w:rsidRDefault="003B431A">
      <w:r>
        <w:rPr>
          <w:b/>
          <w:sz w:val="24"/>
        </w:rPr>
        <w:t>Data</w:t>
      </w:r>
    </w:p>
    <w:p w14:paraId="60254039" w14:textId="77777777" w:rsidR="00C12D5D" w:rsidRDefault="003B431A">
      <w:r>
        <w:t>The project operates on the Incident table in ServiceNow. The relevant fields include:</w:t>
      </w:r>
    </w:p>
    <w:p w14:paraId="101DAE97" w14:textId="77777777" w:rsidR="00C12D5D" w:rsidRDefault="003B431A">
      <w:pPr>
        <w:pStyle w:val="ListBullet"/>
      </w:pPr>
      <w:r>
        <w:t>Number</w:t>
      </w:r>
    </w:p>
    <w:p w14:paraId="5DBF8F33" w14:textId="77777777" w:rsidR="00C12D5D" w:rsidRDefault="003B431A">
      <w:pPr>
        <w:pStyle w:val="ListBullet"/>
      </w:pPr>
      <w:r>
        <w:t>Short Description</w:t>
      </w:r>
    </w:p>
    <w:p w14:paraId="18E58826" w14:textId="77777777" w:rsidR="00C12D5D" w:rsidRDefault="003B431A">
      <w:pPr>
        <w:pStyle w:val="ListBullet"/>
      </w:pPr>
      <w:r>
        <w:t>Description</w:t>
      </w:r>
    </w:p>
    <w:p w14:paraId="38A4CD82" w14:textId="77777777" w:rsidR="00C12D5D" w:rsidRDefault="003B431A">
      <w:pPr>
        <w:pStyle w:val="ListBullet"/>
      </w:pPr>
      <w:r>
        <w:t>Category</w:t>
      </w:r>
    </w:p>
    <w:p w14:paraId="256CB471" w14:textId="77777777" w:rsidR="00C12D5D" w:rsidRDefault="003B431A">
      <w:pPr>
        <w:pStyle w:val="ListBullet"/>
      </w:pPr>
      <w:r>
        <w:t>Subcategory</w:t>
      </w:r>
    </w:p>
    <w:p w14:paraId="56532013" w14:textId="77777777" w:rsidR="00C12D5D" w:rsidRDefault="003B431A">
      <w:pPr>
        <w:pStyle w:val="ListBullet"/>
      </w:pPr>
      <w:r>
        <w:t>Assignment Group</w:t>
      </w:r>
    </w:p>
    <w:p w14:paraId="4E026E9D" w14:textId="77777777" w:rsidR="00C12D5D" w:rsidRDefault="003B431A">
      <w:pPr>
        <w:pStyle w:val="ListBullet"/>
      </w:pPr>
      <w:r>
        <w:t>Assigned To</w:t>
      </w:r>
    </w:p>
    <w:p w14:paraId="4E5A6496" w14:textId="77777777" w:rsidR="00C12D5D" w:rsidRDefault="003B431A">
      <w:pPr>
        <w:pStyle w:val="ListBullet"/>
      </w:pPr>
      <w:r>
        <w:t>Work Notes</w:t>
      </w:r>
    </w:p>
    <w:p w14:paraId="7CD1A960" w14:textId="77777777" w:rsidR="00C12D5D" w:rsidRDefault="003B431A">
      <w:pPr>
        <w:pStyle w:val="ListBullet"/>
      </w:pPr>
      <w:r>
        <w:t>State</w:t>
      </w:r>
    </w:p>
    <w:p w14:paraId="125BD4BE" w14:textId="77777777" w:rsidR="00C12D5D" w:rsidRDefault="003B431A">
      <w:r>
        <w:t>The project does not require a separate external database. All ticket information and classification results are maintained in the ServiceNow Incident table.</w:t>
      </w:r>
    </w:p>
    <w:p w14:paraId="67FD4314" w14:textId="77777777" w:rsidR="00C12D5D" w:rsidRDefault="003B431A">
      <w:r>
        <w:rPr>
          <w:b/>
          <w:sz w:val="28"/>
        </w:rPr>
        <w:t>4. Setup Instructions</w:t>
      </w:r>
    </w:p>
    <w:p w14:paraId="7A035019" w14:textId="77777777" w:rsidR="00C12D5D" w:rsidRDefault="003B431A">
      <w:r>
        <w:rPr>
          <w:b/>
          <w:sz w:val="24"/>
        </w:rPr>
        <w:t>Prerequisites</w:t>
      </w:r>
    </w:p>
    <w:p w14:paraId="6C24B642" w14:textId="77777777" w:rsidR="00C12D5D" w:rsidRDefault="003B431A">
      <w:pPr>
        <w:pStyle w:val="ListBullet"/>
      </w:pPr>
      <w:r>
        <w:t>Access to a ServiceNow instance.</w:t>
      </w:r>
    </w:p>
    <w:p w14:paraId="5770E076" w14:textId="77777777" w:rsidR="00C12D5D" w:rsidRDefault="003B431A">
      <w:pPr>
        <w:pStyle w:val="ListBullet"/>
      </w:pPr>
      <w:r>
        <w:t>Appropriate permissions to configure Incident records.</w:t>
      </w:r>
    </w:p>
    <w:p w14:paraId="205FEAA8" w14:textId="77777777" w:rsidR="00C12D5D" w:rsidRDefault="003B431A">
      <w:pPr>
        <w:pStyle w:val="ListBullet"/>
      </w:pPr>
      <w:r>
        <w:t>Access to Flow Designer.</w:t>
      </w:r>
    </w:p>
    <w:p w14:paraId="1AB9F611" w14:textId="77777777" w:rsidR="00C12D5D" w:rsidRDefault="003B431A">
      <w:pPr>
        <w:pStyle w:val="ListBullet"/>
      </w:pPr>
      <w:r>
        <w:t>Access to the Incident application/module.</w:t>
      </w:r>
    </w:p>
    <w:p w14:paraId="6B21A524" w14:textId="77777777" w:rsidR="00C12D5D" w:rsidRDefault="003B431A">
      <w:pPr>
        <w:pStyle w:val="ListBullet"/>
      </w:pPr>
      <w:r>
        <w:t>A browser capable of accessing the ServiceNow instance.</w:t>
      </w:r>
    </w:p>
    <w:p w14:paraId="04C95469" w14:textId="77777777" w:rsidR="00C12D5D" w:rsidRDefault="003B431A">
      <w:r>
        <w:rPr>
          <w:b/>
          <w:sz w:val="24"/>
        </w:rPr>
        <w:t>Implementation Setup</w:t>
      </w:r>
    </w:p>
    <w:p w14:paraId="3AB7FD36" w14:textId="77777777" w:rsidR="00C12D5D" w:rsidRDefault="003B431A">
      <w:pPr>
        <w:pStyle w:val="ListNumber"/>
      </w:pPr>
      <w:r>
        <w:lastRenderedPageBreak/>
        <w:t>Log in to the ServiceNow instance.</w:t>
      </w:r>
    </w:p>
    <w:p w14:paraId="3F79DBE1" w14:textId="77777777" w:rsidR="00C12D5D" w:rsidRDefault="003B431A">
      <w:pPr>
        <w:pStyle w:val="ListNumber"/>
      </w:pPr>
      <w:r>
        <w:t>Open Flow Designer.</w:t>
      </w:r>
    </w:p>
    <w:p w14:paraId="40F529B8" w14:textId="77777777" w:rsidR="00C12D5D" w:rsidRDefault="003B431A">
      <w:pPr>
        <w:pStyle w:val="ListNumber"/>
      </w:pPr>
      <w:r>
        <w:t>Create a new Flow named Auto Ticket Classification.</w:t>
      </w:r>
    </w:p>
    <w:p w14:paraId="184E4FAA" w14:textId="77777777" w:rsidR="00C12D5D" w:rsidRDefault="003B431A">
      <w:pPr>
        <w:pStyle w:val="ListNumber"/>
      </w:pPr>
      <w:r>
        <w:t>Select the Incident table.</w:t>
      </w:r>
    </w:p>
    <w:p w14:paraId="0F52DBBE" w14:textId="77777777" w:rsidR="00C12D5D" w:rsidRDefault="003B431A">
      <w:pPr>
        <w:pStyle w:val="ListNumber"/>
      </w:pPr>
      <w:r>
        <w:t>Configure the trigger to run when an Incident is created.</w:t>
      </w:r>
    </w:p>
    <w:p w14:paraId="78C4B73A" w14:textId="77777777" w:rsidR="00C12D5D" w:rsidRDefault="003B431A">
      <w:pPr>
        <w:pStyle w:val="ListNumber"/>
      </w:pPr>
      <w:r>
        <w:t>Add conditions to evaluate the Short Description or Description.</w:t>
      </w:r>
    </w:p>
    <w:p w14:paraId="2DB6168B" w14:textId="77777777" w:rsidR="00C12D5D" w:rsidRDefault="003B431A">
      <w:pPr>
        <w:pStyle w:val="ListNumber"/>
      </w:pPr>
      <w:r>
        <w:t>Configure the classification for Network-related tickets.</w:t>
      </w:r>
    </w:p>
    <w:p w14:paraId="3D8BB0AE" w14:textId="77777777" w:rsidR="00C12D5D" w:rsidRDefault="003B431A">
      <w:pPr>
        <w:pStyle w:val="ListNumber"/>
      </w:pPr>
      <w:r>
        <w:t>Configure the classification for Software-related tickets.</w:t>
      </w:r>
    </w:p>
    <w:p w14:paraId="3305E96A" w14:textId="77777777" w:rsidR="00C12D5D" w:rsidRDefault="003B431A">
      <w:pPr>
        <w:pStyle w:val="ListNumber"/>
      </w:pPr>
      <w:r>
        <w:t>Configure the classification for Hardware-related tickets.</w:t>
      </w:r>
    </w:p>
    <w:p w14:paraId="04D8580F" w14:textId="77777777" w:rsidR="00C12D5D" w:rsidRDefault="003B431A">
      <w:pPr>
        <w:pStyle w:val="ListNumber"/>
      </w:pPr>
      <w:r>
        <w:t>Configure the classification for Account-related tickets.</w:t>
      </w:r>
    </w:p>
    <w:p w14:paraId="7AB6F509" w14:textId="77777777" w:rsidR="00C12D5D" w:rsidRDefault="003B431A">
      <w:pPr>
        <w:pStyle w:val="ListNumber"/>
      </w:pPr>
      <w:r>
        <w:t>Add Update Record actions to set Category, Subcategory, and Assignment Group.</w:t>
      </w:r>
    </w:p>
    <w:p w14:paraId="57E3664F" w14:textId="77777777" w:rsidR="00C12D5D" w:rsidRDefault="003B431A">
      <w:pPr>
        <w:pStyle w:val="ListNumber"/>
      </w:pPr>
      <w:r>
        <w:t>Add a Work Notes update to indicate automatic classification.</w:t>
      </w:r>
    </w:p>
    <w:p w14:paraId="49D8D145" w14:textId="77777777" w:rsidR="00C12D5D" w:rsidRDefault="003B431A">
      <w:pPr>
        <w:pStyle w:val="ListNumber"/>
      </w:pPr>
      <w:r>
        <w:t>Save and activate the flow.</w:t>
      </w:r>
    </w:p>
    <w:p w14:paraId="1DE1257A" w14:textId="77777777" w:rsidR="00C12D5D" w:rsidRDefault="003B431A">
      <w:pPr>
        <w:pStyle w:val="ListNumber"/>
      </w:pPr>
      <w:r>
        <w:t>Create sample Incidents and test the classification.</w:t>
      </w:r>
    </w:p>
    <w:p w14:paraId="616771E4" w14:textId="77777777" w:rsidR="00C12D5D" w:rsidRDefault="003B431A">
      <w:r>
        <w:rPr>
          <w:b/>
          <w:sz w:val="28"/>
        </w:rPr>
        <w:t>5. Folder / Configuration Structure</w:t>
      </w:r>
    </w:p>
    <w:p w14:paraId="588916FC" w14:textId="77777777" w:rsidR="00C12D5D" w:rsidRDefault="003B431A">
      <w:r>
        <w:t>Since this is a ServiceNow configuration project rather than a conventional client/server application, the project does not use a traditional folder structure.</w:t>
      </w:r>
    </w:p>
    <w:p w14:paraId="1E43B59D" w14:textId="77777777" w:rsidR="00C12D5D" w:rsidRDefault="003B431A">
      <w:pPr>
        <w:ind w:left="504"/>
      </w:pPr>
      <w:r>
        <w:rPr>
          <w:rFonts w:ascii="Courier New" w:hAnsi="Courier New"/>
          <w:sz w:val="18"/>
        </w:rPr>
        <w:t>ServiceNow</w:t>
      </w:r>
      <w:r>
        <w:rPr>
          <w:rFonts w:ascii="Courier New" w:hAnsi="Courier New"/>
          <w:sz w:val="18"/>
        </w:rPr>
        <w:br/>
        <w:t>Auto Ticket Classification Project</w:t>
      </w:r>
      <w:r>
        <w:rPr>
          <w:rFonts w:ascii="Courier New" w:hAnsi="Courier New"/>
          <w:sz w:val="18"/>
        </w:rPr>
        <w:br/>
        <w:t>│</w:t>
      </w:r>
      <w:r>
        <w:rPr>
          <w:rFonts w:ascii="Courier New" w:hAnsi="Courier New"/>
          <w:sz w:val="18"/>
        </w:rPr>
        <w:br/>
        <w:t>├── Incident Table</w:t>
      </w:r>
      <w:r>
        <w:rPr>
          <w:rFonts w:ascii="Courier New" w:hAnsi="Courier New"/>
          <w:sz w:val="18"/>
        </w:rPr>
        <w:br/>
        <w:t>│   ├── Number</w:t>
      </w:r>
      <w:r>
        <w:rPr>
          <w:rFonts w:ascii="Courier New" w:hAnsi="Courier New"/>
          <w:sz w:val="18"/>
        </w:rPr>
        <w:br/>
      </w:r>
      <w:r>
        <w:rPr>
          <w:rFonts w:ascii="Courier New" w:hAnsi="Courier New"/>
          <w:sz w:val="18"/>
        </w:rPr>
        <w:t>│   ├── Short Description</w:t>
      </w:r>
      <w:r>
        <w:rPr>
          <w:rFonts w:ascii="Courier New" w:hAnsi="Courier New"/>
          <w:sz w:val="18"/>
        </w:rPr>
        <w:br/>
        <w:t>│   ├── Description</w:t>
      </w:r>
      <w:r>
        <w:rPr>
          <w:rFonts w:ascii="Courier New" w:hAnsi="Courier New"/>
          <w:sz w:val="18"/>
        </w:rPr>
        <w:br/>
        <w:t>│   ├── Category</w:t>
      </w:r>
      <w:r>
        <w:rPr>
          <w:rFonts w:ascii="Courier New" w:hAnsi="Courier New"/>
          <w:sz w:val="18"/>
        </w:rPr>
        <w:br/>
        <w:t>│   ├── Subcategory</w:t>
      </w:r>
      <w:r>
        <w:rPr>
          <w:rFonts w:ascii="Courier New" w:hAnsi="Courier New"/>
          <w:sz w:val="18"/>
        </w:rPr>
        <w:br/>
        <w:t>│   ├── Assignment Group</w:t>
      </w:r>
      <w:r>
        <w:rPr>
          <w:rFonts w:ascii="Courier New" w:hAnsi="Courier New"/>
          <w:sz w:val="18"/>
        </w:rPr>
        <w:br/>
        <w:t>│   ├── Assigned To</w:t>
      </w:r>
      <w:r>
        <w:rPr>
          <w:rFonts w:ascii="Courier New" w:hAnsi="Courier New"/>
          <w:sz w:val="18"/>
        </w:rPr>
        <w:br/>
        <w:t>│   └── Work Notes</w:t>
      </w:r>
      <w:r>
        <w:rPr>
          <w:rFonts w:ascii="Courier New" w:hAnsi="Courier New"/>
          <w:sz w:val="18"/>
        </w:rPr>
        <w:br/>
        <w:t>│</w:t>
      </w:r>
      <w:r>
        <w:rPr>
          <w:rFonts w:ascii="Courier New" w:hAnsi="Courier New"/>
          <w:sz w:val="18"/>
        </w:rPr>
        <w:br/>
        <w:t>└── Flow Designer</w:t>
      </w:r>
      <w:r>
        <w:rPr>
          <w:rFonts w:ascii="Courier New" w:hAnsi="Courier New"/>
          <w:sz w:val="18"/>
        </w:rPr>
        <w:br/>
        <w:t xml:space="preserve">    └── Auto Ticket Classification</w:t>
      </w:r>
      <w:r>
        <w:rPr>
          <w:rFonts w:ascii="Courier New" w:hAnsi="Courier New"/>
          <w:sz w:val="18"/>
        </w:rPr>
        <w:br/>
        <w:t xml:space="preserve">        ├── Record Created Trigger</w:t>
      </w:r>
      <w:r>
        <w:rPr>
          <w:rFonts w:ascii="Courier New" w:hAnsi="Courier New"/>
          <w:sz w:val="18"/>
        </w:rPr>
        <w:br/>
        <w:t xml:space="preserve">        ├── Network Classification</w:t>
      </w:r>
      <w:r>
        <w:rPr>
          <w:rFonts w:ascii="Courier New" w:hAnsi="Courier New"/>
          <w:sz w:val="18"/>
        </w:rPr>
        <w:br/>
        <w:t xml:space="preserve">        ├── Software Classification</w:t>
      </w:r>
      <w:r>
        <w:rPr>
          <w:rFonts w:ascii="Courier New" w:hAnsi="Courier New"/>
          <w:sz w:val="18"/>
        </w:rPr>
        <w:br/>
        <w:t xml:space="preserve">        ├── Hardware Classification</w:t>
      </w:r>
      <w:r>
        <w:rPr>
          <w:rFonts w:ascii="Courier New" w:hAnsi="Courier New"/>
          <w:sz w:val="18"/>
        </w:rPr>
        <w:br/>
        <w:t xml:space="preserve">        ├── Account Classification</w:t>
      </w:r>
      <w:r>
        <w:rPr>
          <w:rFonts w:ascii="Courier New" w:hAnsi="Courier New"/>
          <w:sz w:val="18"/>
        </w:rPr>
        <w:br/>
        <w:t xml:space="preserve">        ├── Update Incident</w:t>
      </w:r>
      <w:r>
        <w:rPr>
          <w:rFonts w:ascii="Courier New" w:hAnsi="Courier New"/>
          <w:sz w:val="18"/>
        </w:rPr>
        <w:br/>
        <w:t xml:space="preserve">        └── Add Work Note</w:t>
      </w:r>
    </w:p>
    <w:p w14:paraId="269B0960" w14:textId="77777777" w:rsidR="00C12D5D" w:rsidRDefault="003B431A">
      <w:r>
        <w:rPr>
          <w:b/>
          <w:sz w:val="28"/>
        </w:rPr>
        <w:t>6. Running the Application</w:t>
      </w:r>
    </w:p>
    <w:p w14:paraId="24C36A57" w14:textId="77777777" w:rsidR="00C12D5D" w:rsidRDefault="003B431A">
      <w:r>
        <w:rPr>
          <w:b/>
          <w:sz w:val="24"/>
        </w:rPr>
        <w:t>Accessing the Project</w:t>
      </w:r>
    </w:p>
    <w:p w14:paraId="77D34380" w14:textId="77777777" w:rsidR="00C12D5D" w:rsidRDefault="003B431A">
      <w:pPr>
        <w:pStyle w:val="ListNumber"/>
      </w:pPr>
      <w:r>
        <w:t>Log in to the configured ServiceNow instance.</w:t>
      </w:r>
    </w:p>
    <w:p w14:paraId="7ED172AB" w14:textId="77777777" w:rsidR="00C12D5D" w:rsidRDefault="003B431A">
      <w:pPr>
        <w:pStyle w:val="ListNumber"/>
      </w:pPr>
      <w:r>
        <w:t>Open the Incident application.</w:t>
      </w:r>
    </w:p>
    <w:p w14:paraId="4428FCFC" w14:textId="77777777" w:rsidR="00C12D5D" w:rsidRDefault="003B431A">
      <w:pPr>
        <w:pStyle w:val="ListNumber"/>
      </w:pPr>
      <w:r>
        <w:t>Create a new Incident.</w:t>
      </w:r>
    </w:p>
    <w:p w14:paraId="737E3AEB" w14:textId="77777777" w:rsidR="00C12D5D" w:rsidRDefault="003B431A">
      <w:pPr>
        <w:pStyle w:val="ListNumber"/>
      </w:pPr>
      <w:r>
        <w:t>Enter a suitable Short Description, for example, 'Wi-Fi is not connecting on my laptop'.</w:t>
      </w:r>
    </w:p>
    <w:p w14:paraId="4CA72E60" w14:textId="77777777" w:rsidR="00C12D5D" w:rsidRDefault="003B431A">
      <w:pPr>
        <w:pStyle w:val="ListNumber"/>
      </w:pPr>
      <w:r>
        <w:t>Submit the Incident.</w:t>
      </w:r>
    </w:p>
    <w:p w14:paraId="44AAED05" w14:textId="77777777" w:rsidR="00C12D5D" w:rsidRDefault="003B431A">
      <w:pPr>
        <w:pStyle w:val="ListNumber"/>
      </w:pPr>
      <w:r>
        <w:t>Allow the Flow Designer flow to process the new record.</w:t>
      </w:r>
    </w:p>
    <w:p w14:paraId="6C53B1FB" w14:textId="77777777" w:rsidR="00C12D5D" w:rsidRDefault="003B431A">
      <w:pPr>
        <w:pStyle w:val="ListNumber"/>
      </w:pPr>
      <w:r>
        <w:lastRenderedPageBreak/>
        <w:t>Open the Incident and verify the automatically populated classification fields.</w:t>
      </w:r>
    </w:p>
    <w:p w14:paraId="61DFC9DE" w14:textId="77777777" w:rsidR="00C12D5D" w:rsidRDefault="003B431A">
      <w:r>
        <w:rPr>
          <w:b/>
          <w:sz w:val="24"/>
        </w:rPr>
        <w:t>Verification</w:t>
      </w:r>
    </w:p>
    <w:p w14:paraId="615021D6" w14:textId="77777777" w:rsidR="00C12D5D" w:rsidRDefault="003B431A">
      <w:r>
        <w:t>For a Network-related Incident:</w:t>
      </w:r>
    </w:p>
    <w:p w14:paraId="5A2F06ED" w14:textId="77777777" w:rsidR="00C12D5D" w:rsidRDefault="003B431A">
      <w:pPr>
        <w:pStyle w:val="ListBullet"/>
      </w:pPr>
      <w:r>
        <w:t>Category should be set to Network.</w:t>
      </w:r>
    </w:p>
    <w:p w14:paraId="5929996C" w14:textId="77777777" w:rsidR="00C12D5D" w:rsidRDefault="003B431A">
      <w:pPr>
        <w:pStyle w:val="ListBullet"/>
      </w:pPr>
      <w:r>
        <w:t>Subcategory should be set to an appropriate Network subcategory such as Wi-Fi.</w:t>
      </w:r>
    </w:p>
    <w:p w14:paraId="2BEFB095" w14:textId="77777777" w:rsidR="00C12D5D" w:rsidRDefault="003B431A">
      <w:pPr>
        <w:pStyle w:val="ListBullet"/>
      </w:pPr>
      <w:r>
        <w:t>Assignment Group should be set to the configured Network Support group.</w:t>
      </w:r>
    </w:p>
    <w:p w14:paraId="255610A2" w14:textId="77777777" w:rsidR="00C12D5D" w:rsidRDefault="003B431A">
      <w:r>
        <w:t>For other supported classifications, the corresponding Category, Subcategory, and Assignment Group should be populated according to the configured Flow Designer conditions.</w:t>
      </w:r>
    </w:p>
    <w:p w14:paraId="71C8DBC8" w14:textId="77777777" w:rsidR="00C12D5D" w:rsidRDefault="003B431A">
      <w:r>
        <w:rPr>
          <w:b/>
          <w:sz w:val="28"/>
        </w:rPr>
        <w:t>7. Flow Designer Documentation</w:t>
      </w:r>
    </w:p>
    <w:p w14:paraId="41A48C0E" w14:textId="77777777" w:rsidR="00C12D5D" w:rsidRDefault="003B431A">
      <w:r>
        <w:rPr>
          <w:b/>
          <w:sz w:val="24"/>
        </w:rPr>
        <w:t>7.1 Flow Trigger</w:t>
      </w:r>
    </w:p>
    <w:p w14:paraId="609DCD6D" w14:textId="77777777" w:rsidR="00C12D5D" w:rsidRDefault="003B431A">
      <w:r>
        <w:t>Name: Auto Ticket Classification</w:t>
      </w:r>
    </w:p>
    <w:p w14:paraId="20DEAE5C" w14:textId="77777777" w:rsidR="00C12D5D" w:rsidRDefault="003B431A">
      <w:r>
        <w:t>Table: Incident</w:t>
      </w:r>
    </w:p>
    <w:p w14:paraId="19D3B825" w14:textId="77777777" w:rsidR="00C12D5D" w:rsidRDefault="003B431A">
      <w:r>
        <w:t>Trigger: Record Created</w:t>
      </w:r>
    </w:p>
    <w:p w14:paraId="6A4C2A2C" w14:textId="77777777" w:rsidR="00C12D5D" w:rsidRDefault="003B431A">
      <w:r>
        <w:t>Purpose: Starts the automation whenever a new Incident record is created.</w:t>
      </w:r>
    </w:p>
    <w:p w14:paraId="06FAC5CF" w14:textId="77777777" w:rsidR="00C12D5D" w:rsidRDefault="003B431A">
      <w:r>
        <w:rPr>
          <w:b/>
          <w:sz w:val="24"/>
        </w:rPr>
        <w:t>7.2 Classification Logic</w:t>
      </w:r>
    </w:p>
    <w:p w14:paraId="5D835849" w14:textId="77777777" w:rsidR="00C12D5D" w:rsidRDefault="003B431A">
      <w:r>
        <w:t>The flow evaluates Incident information using conditional branches. Example logic:</w:t>
      </w:r>
    </w:p>
    <w:p w14:paraId="12DECA4E" w14:textId="77777777" w:rsidR="00C12D5D" w:rsidRDefault="003B431A">
      <w:pPr>
        <w:ind w:left="504"/>
      </w:pPr>
      <w:r>
        <w:rPr>
          <w:rFonts w:ascii="Courier New" w:hAnsi="Courier New"/>
          <w:sz w:val="18"/>
        </w:rPr>
        <w:t>IF Short Description contains "</w:t>
      </w:r>
      <w:proofErr w:type="spellStart"/>
      <w:r>
        <w:rPr>
          <w:rFonts w:ascii="Courier New" w:hAnsi="Courier New"/>
          <w:sz w:val="18"/>
        </w:rPr>
        <w:t>wifi</w:t>
      </w:r>
      <w:proofErr w:type="spellEnd"/>
      <w:r>
        <w:rPr>
          <w:rFonts w:ascii="Courier New" w:hAnsi="Courier New"/>
          <w:sz w:val="18"/>
        </w:rPr>
        <w:t>" OR "network"</w:t>
      </w:r>
      <w:r>
        <w:rPr>
          <w:rFonts w:ascii="Courier New" w:hAnsi="Courier New"/>
          <w:sz w:val="18"/>
        </w:rPr>
        <w:br/>
        <w:t xml:space="preserve">    Category = Network</w:t>
      </w:r>
      <w:r>
        <w:rPr>
          <w:rFonts w:ascii="Courier New" w:hAnsi="Courier New"/>
          <w:sz w:val="18"/>
        </w:rPr>
        <w:br/>
        <w:t xml:space="preserve">    Subcategory = Wi-Fi</w:t>
      </w:r>
      <w:r>
        <w:rPr>
          <w:rFonts w:ascii="Courier New" w:hAnsi="Courier New"/>
          <w:sz w:val="18"/>
        </w:rPr>
        <w:br/>
        <w:t xml:space="preserve">    Assignment Group = Network Support</w:t>
      </w:r>
      <w:r>
        <w:rPr>
          <w:rFonts w:ascii="Courier New" w:hAnsi="Courier New"/>
          <w:sz w:val="18"/>
        </w:rPr>
        <w:br/>
      </w:r>
      <w:r>
        <w:rPr>
          <w:rFonts w:ascii="Courier New" w:hAnsi="Courier New"/>
          <w:sz w:val="18"/>
        </w:rPr>
        <w:br/>
        <w:t>ELSE IF Short Description contains "outlook" OR "application"</w:t>
      </w:r>
      <w:r>
        <w:rPr>
          <w:rFonts w:ascii="Courier New" w:hAnsi="Courier New"/>
          <w:sz w:val="18"/>
        </w:rPr>
        <w:br/>
        <w:t xml:space="preserve">    Category = Software</w:t>
      </w:r>
      <w:r>
        <w:rPr>
          <w:rFonts w:ascii="Courier New" w:hAnsi="Courier New"/>
          <w:sz w:val="18"/>
        </w:rPr>
        <w:br/>
        <w:t xml:space="preserve">    Subcategory = Email / Application</w:t>
      </w:r>
      <w:r>
        <w:rPr>
          <w:rFonts w:ascii="Courier New" w:hAnsi="Courier New"/>
          <w:sz w:val="18"/>
        </w:rPr>
        <w:br/>
        <w:t xml:space="preserve">    Assignment Group = Application Support</w:t>
      </w:r>
      <w:r>
        <w:rPr>
          <w:rFonts w:ascii="Courier New" w:hAnsi="Courier New"/>
          <w:sz w:val="18"/>
        </w:rPr>
        <w:br/>
      </w:r>
      <w:r>
        <w:rPr>
          <w:rFonts w:ascii="Courier New" w:hAnsi="Courier New"/>
          <w:sz w:val="18"/>
        </w:rPr>
        <w:br/>
        <w:t>ELSE IF Short Description contains "printer" OR "keyboard"</w:t>
      </w:r>
      <w:r>
        <w:rPr>
          <w:rFonts w:ascii="Courier New" w:hAnsi="Courier New"/>
          <w:sz w:val="18"/>
        </w:rPr>
        <w:br/>
        <w:t xml:space="preserve">    Category = Hardware</w:t>
      </w:r>
      <w:r>
        <w:rPr>
          <w:rFonts w:ascii="Courier New" w:hAnsi="Courier New"/>
          <w:sz w:val="18"/>
        </w:rPr>
        <w:br/>
        <w:t xml:space="preserve">    Subcategory = Peripheral</w:t>
      </w:r>
      <w:r>
        <w:rPr>
          <w:rFonts w:ascii="Courier New" w:hAnsi="Courier New"/>
          <w:sz w:val="18"/>
        </w:rPr>
        <w:br/>
      </w:r>
      <w:r>
        <w:rPr>
          <w:rFonts w:ascii="Courier New" w:hAnsi="Courier New"/>
          <w:sz w:val="18"/>
        </w:rPr>
        <w:t xml:space="preserve">    Assignment Group = Hardware Support</w:t>
      </w:r>
      <w:r>
        <w:rPr>
          <w:rFonts w:ascii="Courier New" w:hAnsi="Courier New"/>
          <w:sz w:val="18"/>
        </w:rPr>
        <w:br/>
      </w:r>
      <w:r>
        <w:rPr>
          <w:rFonts w:ascii="Courier New" w:hAnsi="Courier New"/>
          <w:sz w:val="18"/>
        </w:rPr>
        <w:br/>
        <w:t>ELSE IF Short Description contains "password" OR "login"</w:t>
      </w:r>
      <w:r>
        <w:rPr>
          <w:rFonts w:ascii="Courier New" w:hAnsi="Courier New"/>
          <w:sz w:val="18"/>
        </w:rPr>
        <w:br/>
        <w:t xml:space="preserve">    Category = User Account</w:t>
      </w:r>
      <w:r>
        <w:rPr>
          <w:rFonts w:ascii="Courier New" w:hAnsi="Courier New"/>
          <w:sz w:val="18"/>
        </w:rPr>
        <w:br/>
        <w:t xml:space="preserve">    Subcategory = Password Reset</w:t>
      </w:r>
      <w:r>
        <w:rPr>
          <w:rFonts w:ascii="Courier New" w:hAnsi="Courier New"/>
          <w:sz w:val="18"/>
        </w:rPr>
        <w:br/>
        <w:t xml:space="preserve">    Assignment Group = Service Desk</w:t>
      </w:r>
    </w:p>
    <w:p w14:paraId="0803C764" w14:textId="77777777" w:rsidR="00C12D5D" w:rsidRDefault="003B431A">
      <w:r>
        <w:t>The exact keywords, categories, subcategories, and assignment groups can be modified according to the configuration available in the ServiceNow instance.</w:t>
      </w:r>
    </w:p>
    <w:p w14:paraId="1404EB86" w14:textId="77777777" w:rsidR="00C12D5D" w:rsidRDefault="003B431A">
      <w:r>
        <w:rPr>
          <w:b/>
          <w:sz w:val="24"/>
        </w:rPr>
        <w:t>7.3 Update Incident Action</w:t>
      </w:r>
    </w:p>
    <w:p w14:paraId="1BCC1CE5" w14:textId="77777777" w:rsidR="00C12D5D" w:rsidRDefault="003B431A">
      <w:r>
        <w:lastRenderedPageBreak/>
        <w:t>The Update Record action modifies the Incident record after a classification condition is satisfied. The action can update Category, Subcategory, Assignment Group, and Work Notes.</w:t>
      </w:r>
    </w:p>
    <w:p w14:paraId="007D2CED" w14:textId="77777777" w:rsidR="00C12D5D" w:rsidRDefault="003B431A">
      <w:r>
        <w:rPr>
          <w:b/>
          <w:sz w:val="24"/>
        </w:rPr>
        <w:t>7.4 Work Note Action</w:t>
      </w:r>
    </w:p>
    <w:p w14:paraId="5D312842" w14:textId="77777777" w:rsidR="00C12D5D" w:rsidRDefault="003B431A">
      <w:r>
        <w:t>A work note can be added to the Incident to indicate that the ticket was classified automatically by Flow Designer. This provides a simple audit trail for the automation.</w:t>
      </w:r>
    </w:p>
    <w:p w14:paraId="41E2539B" w14:textId="77777777" w:rsidR="00C12D5D" w:rsidRDefault="003B431A">
      <w:r>
        <w:rPr>
          <w:b/>
          <w:sz w:val="28"/>
        </w:rPr>
        <w:t>8. Authentication</w:t>
      </w:r>
    </w:p>
    <w:p w14:paraId="22AE2845" w14:textId="77777777" w:rsidR="00C12D5D" w:rsidRDefault="003B431A">
      <w:r>
        <w:t>Authentication is handled by the ServiceNow platform. Users must log in to the authorized ServiceNow instance before accessing the Incident application and Flow Designer.</w:t>
      </w:r>
    </w:p>
    <w:p w14:paraId="0E4B9312" w14:textId="77777777" w:rsidR="00C12D5D" w:rsidRDefault="003B431A">
      <w:r>
        <w:t>The project does not implement a separate authentication mechanism such as JWT, custom sessions, or a separate password-based authentication system. Authorization and access to ServiceNow records are managed through the platform's existing access-control mechanisms.</w:t>
      </w:r>
    </w:p>
    <w:p w14:paraId="0455CF44" w14:textId="77777777" w:rsidR="00C12D5D" w:rsidRDefault="003B431A">
      <w:r>
        <w:rPr>
          <w:b/>
          <w:sz w:val="28"/>
        </w:rPr>
        <w:t>9. User Interface</w:t>
      </w:r>
    </w:p>
    <w:p w14:paraId="6AFD203E" w14:textId="77777777" w:rsidR="00C12D5D" w:rsidRDefault="003B431A">
      <w:r>
        <w:t>The project uses the standard ServiceNow Incident interface.</w:t>
      </w:r>
    </w:p>
    <w:p w14:paraId="0BCAE1BD" w14:textId="77777777" w:rsidR="00C12D5D" w:rsidRDefault="003B431A">
      <w:r>
        <w:rPr>
          <w:b/>
          <w:sz w:val="24"/>
        </w:rPr>
        <w:t>Incident Form</w:t>
      </w:r>
    </w:p>
    <w:p w14:paraId="0142C2D7" w14:textId="77777777" w:rsidR="00C12D5D" w:rsidRDefault="003B431A">
      <w:r>
        <w:t>Used for:</w:t>
      </w:r>
    </w:p>
    <w:p w14:paraId="793967E7" w14:textId="77777777" w:rsidR="00C12D5D" w:rsidRDefault="003B431A">
      <w:pPr>
        <w:pStyle w:val="ListBullet"/>
      </w:pPr>
      <w:r>
        <w:t>Creating Incidents.</w:t>
      </w:r>
    </w:p>
    <w:p w14:paraId="2A53F2CB" w14:textId="77777777" w:rsidR="00C12D5D" w:rsidRDefault="003B431A">
      <w:pPr>
        <w:pStyle w:val="ListBullet"/>
      </w:pPr>
      <w:r>
        <w:t>Entering Short Description and Description.</w:t>
      </w:r>
    </w:p>
    <w:p w14:paraId="71962E15" w14:textId="77777777" w:rsidR="00C12D5D" w:rsidRDefault="003B431A">
      <w:pPr>
        <w:pStyle w:val="ListBullet"/>
      </w:pPr>
      <w:r>
        <w:t>Viewing automatically populated Category and Subcategory.</w:t>
      </w:r>
    </w:p>
    <w:p w14:paraId="2972E1C1" w14:textId="77777777" w:rsidR="00C12D5D" w:rsidRDefault="003B431A">
      <w:pPr>
        <w:pStyle w:val="ListBullet"/>
      </w:pPr>
      <w:r>
        <w:t>Viewing the automatically selected Assignment Group.</w:t>
      </w:r>
    </w:p>
    <w:p w14:paraId="374B61FC" w14:textId="77777777" w:rsidR="00C12D5D" w:rsidRDefault="003B431A">
      <w:pPr>
        <w:pStyle w:val="ListBullet"/>
      </w:pPr>
      <w:r>
        <w:t>Reviewing Work Notes.</w:t>
      </w:r>
    </w:p>
    <w:p w14:paraId="61FAD537" w14:textId="77777777" w:rsidR="00C12D5D" w:rsidRDefault="003B431A">
      <w:r>
        <w:rPr>
          <w:b/>
          <w:sz w:val="24"/>
        </w:rPr>
        <w:t>Automated Classification Behavior</w:t>
      </w:r>
    </w:p>
    <w:p w14:paraId="6ED2828F" w14:textId="77777777" w:rsidR="00C12D5D" w:rsidRDefault="003B431A">
      <w:r>
        <w:t>After an Incident is created and the flow executes:</w:t>
      </w:r>
    </w:p>
    <w:p w14:paraId="1CE79127" w14:textId="77777777" w:rsidR="00C12D5D" w:rsidRDefault="003B431A">
      <w:pPr>
        <w:pStyle w:val="ListBullet"/>
      </w:pPr>
      <w:r>
        <w:t>The ticket description is evaluated.</w:t>
      </w:r>
    </w:p>
    <w:p w14:paraId="7AB8398A" w14:textId="77777777" w:rsidR="00C12D5D" w:rsidRDefault="003B431A">
      <w:pPr>
        <w:pStyle w:val="ListBullet"/>
      </w:pPr>
      <w:r>
        <w:t>The appropriate classification branch is selected.</w:t>
      </w:r>
    </w:p>
    <w:p w14:paraId="08846211" w14:textId="77777777" w:rsidR="00C12D5D" w:rsidRDefault="003B431A">
      <w:pPr>
        <w:pStyle w:val="ListBullet"/>
      </w:pPr>
      <w:r>
        <w:t>Category and Subcategory are populated.</w:t>
      </w:r>
    </w:p>
    <w:p w14:paraId="59B2CE43" w14:textId="77777777" w:rsidR="00C12D5D" w:rsidRDefault="003B431A">
      <w:pPr>
        <w:pStyle w:val="ListBullet"/>
      </w:pPr>
      <w:r>
        <w:t>Assignment Group is populated.</w:t>
      </w:r>
    </w:p>
    <w:p w14:paraId="3B9FC0FF" w14:textId="77777777" w:rsidR="00C12D5D" w:rsidRDefault="003B431A">
      <w:pPr>
        <w:pStyle w:val="ListBullet"/>
      </w:pPr>
      <w:r>
        <w:t>A Work Note may be added to indicate automatic classification.</w:t>
      </w:r>
    </w:p>
    <w:p w14:paraId="7ABBDC9C" w14:textId="77777777" w:rsidR="00C12D5D" w:rsidRDefault="003B431A">
      <w:r>
        <w:rPr>
          <w:b/>
          <w:sz w:val="24"/>
        </w:rPr>
        <w:t>Screenshots to include</w:t>
      </w:r>
    </w:p>
    <w:p w14:paraId="140B550B" w14:textId="77777777" w:rsidR="00C12D5D" w:rsidRDefault="003B431A">
      <w:pPr>
        <w:pStyle w:val="ListNumber"/>
      </w:pPr>
      <w:r>
        <w:t>Flow Designer flow overview.</w:t>
      </w:r>
    </w:p>
    <w:p w14:paraId="11CA50F4" w14:textId="77777777" w:rsidR="00C12D5D" w:rsidRDefault="003B431A">
      <w:pPr>
        <w:pStyle w:val="ListNumber"/>
      </w:pPr>
      <w:r>
        <w:t>Flow trigger configuration.</w:t>
      </w:r>
    </w:p>
    <w:p w14:paraId="19905ED5" w14:textId="77777777" w:rsidR="00C12D5D" w:rsidRDefault="003B431A">
      <w:pPr>
        <w:pStyle w:val="ListNumber"/>
      </w:pPr>
      <w:r>
        <w:t>Condition / decision branches.</w:t>
      </w:r>
    </w:p>
    <w:p w14:paraId="5292E213" w14:textId="77777777" w:rsidR="00C12D5D" w:rsidRDefault="003B431A">
      <w:pPr>
        <w:pStyle w:val="ListNumber"/>
      </w:pPr>
      <w:r>
        <w:t>Update Record action.</w:t>
      </w:r>
    </w:p>
    <w:p w14:paraId="67F7E4CB" w14:textId="77777777" w:rsidR="00C12D5D" w:rsidRDefault="003B431A">
      <w:pPr>
        <w:pStyle w:val="ListNumber"/>
      </w:pPr>
      <w:r>
        <w:t>Incident before classification.</w:t>
      </w:r>
    </w:p>
    <w:p w14:paraId="2C111D2F" w14:textId="77777777" w:rsidR="00C12D5D" w:rsidRDefault="003B431A">
      <w:pPr>
        <w:pStyle w:val="ListNumber"/>
      </w:pPr>
      <w:r>
        <w:t>Incident after automatic classification.</w:t>
      </w:r>
    </w:p>
    <w:p w14:paraId="27995AF5" w14:textId="77777777" w:rsidR="00C12D5D" w:rsidRDefault="003B431A">
      <w:pPr>
        <w:pStyle w:val="ListNumber"/>
      </w:pPr>
      <w:r>
        <w:t>Automatically populated Category and Subcategory.</w:t>
      </w:r>
    </w:p>
    <w:p w14:paraId="41433C66" w14:textId="77777777" w:rsidR="00C12D5D" w:rsidRDefault="003B431A">
      <w:pPr>
        <w:pStyle w:val="ListNumber"/>
      </w:pPr>
      <w:r>
        <w:lastRenderedPageBreak/>
        <w:t>Automatically populated Assignment Group.</w:t>
      </w:r>
    </w:p>
    <w:p w14:paraId="4B70F543" w14:textId="77777777" w:rsidR="00C12D5D" w:rsidRDefault="003B431A">
      <w:pPr>
        <w:pStyle w:val="ListNumber"/>
      </w:pPr>
      <w:r>
        <w:t>Work Note showing automatic classification.</w:t>
      </w:r>
    </w:p>
    <w:p w14:paraId="477DEDDF" w14:textId="77777777" w:rsidR="00C12D5D" w:rsidRDefault="003B431A">
      <w:r>
        <w:rPr>
          <w:b/>
          <w:sz w:val="28"/>
        </w:rPr>
        <w:t>10. Testing</w:t>
      </w:r>
    </w:p>
    <w:p w14:paraId="451B5862" w14:textId="77777777" w:rsidR="00C12D5D" w:rsidRDefault="003B431A">
      <w:r>
        <w:t>Testing is performed using newly created Incident records and the Flow Designer execution results.</w:t>
      </w:r>
    </w:p>
    <w:p w14:paraId="451A6F4F" w14:textId="77777777" w:rsidR="00C12D5D" w:rsidRDefault="003B431A">
      <w:r>
        <w:rPr>
          <w:b/>
          <w:sz w:val="24"/>
        </w:rPr>
        <w:t>Test Case 1 – Network Ticket</w:t>
      </w:r>
    </w:p>
    <w:p w14:paraId="222CFD06" w14:textId="77777777" w:rsidR="00C12D5D" w:rsidRDefault="003B431A">
      <w:r>
        <w:t>Steps:</w:t>
      </w:r>
    </w:p>
    <w:p w14:paraId="32F3820F" w14:textId="77777777" w:rsidR="00C12D5D" w:rsidRDefault="003B431A">
      <w:pPr>
        <w:pStyle w:val="ListNumber"/>
      </w:pPr>
      <w:r>
        <w:t>Create a new Incident.</w:t>
      </w:r>
    </w:p>
    <w:p w14:paraId="42D139BD" w14:textId="77777777" w:rsidR="00C12D5D" w:rsidRDefault="003B431A">
      <w:pPr>
        <w:pStyle w:val="ListNumber"/>
      </w:pPr>
      <w:r>
        <w:t>Enter a Short Description such as 'Wi-Fi is not connecting'.</w:t>
      </w:r>
    </w:p>
    <w:p w14:paraId="6FA0DBA7" w14:textId="77777777" w:rsidR="00C12D5D" w:rsidRDefault="003B431A">
      <w:pPr>
        <w:pStyle w:val="ListNumber"/>
      </w:pPr>
      <w:r>
        <w:t>Submit the Incident.</w:t>
      </w:r>
    </w:p>
    <w:p w14:paraId="09178743" w14:textId="77777777" w:rsidR="00C12D5D" w:rsidRDefault="003B431A">
      <w:pPr>
        <w:pStyle w:val="ListNumber"/>
      </w:pPr>
      <w:r>
        <w:t>Open the Incident after the flow executes.</w:t>
      </w:r>
    </w:p>
    <w:p w14:paraId="66ACD6E6" w14:textId="77777777" w:rsidR="00C12D5D" w:rsidRDefault="003B431A">
      <w:r>
        <w:t>Expected Result:</w:t>
      </w:r>
    </w:p>
    <w:p w14:paraId="0FBD334A" w14:textId="77777777" w:rsidR="00C12D5D" w:rsidRDefault="003B431A">
      <w:r>
        <w:t>The Incident should be classified as Network, the appropriate Wi-Fi subcategory should be selected, and the configured Network Support group should be assigned.</w:t>
      </w:r>
    </w:p>
    <w:p w14:paraId="6865496A" w14:textId="77777777" w:rsidR="00C12D5D" w:rsidRDefault="003B431A">
      <w:r>
        <w:rPr>
          <w:b/>
          <w:sz w:val="24"/>
        </w:rPr>
        <w:t>Test Case 2 – Software Ticket</w:t>
      </w:r>
    </w:p>
    <w:p w14:paraId="10BE55CE" w14:textId="77777777" w:rsidR="00C12D5D" w:rsidRDefault="003B431A">
      <w:r>
        <w:t>Steps:</w:t>
      </w:r>
    </w:p>
    <w:p w14:paraId="70EE81B2" w14:textId="77777777" w:rsidR="00C12D5D" w:rsidRDefault="003B431A">
      <w:pPr>
        <w:pStyle w:val="ListNumber"/>
      </w:pPr>
      <w:r>
        <w:t>Create a new Incident.</w:t>
      </w:r>
    </w:p>
    <w:p w14:paraId="08F27CE8" w14:textId="77777777" w:rsidR="00C12D5D" w:rsidRDefault="003B431A">
      <w:pPr>
        <w:pStyle w:val="ListNumber"/>
      </w:pPr>
      <w:r>
        <w:t>Enter a Short Description such as 'Outlook application is not opening'.</w:t>
      </w:r>
    </w:p>
    <w:p w14:paraId="59AE91D8" w14:textId="77777777" w:rsidR="00C12D5D" w:rsidRDefault="003B431A">
      <w:pPr>
        <w:pStyle w:val="ListNumber"/>
      </w:pPr>
      <w:r>
        <w:t>Submit the Incident.</w:t>
      </w:r>
    </w:p>
    <w:p w14:paraId="191DE2D6" w14:textId="77777777" w:rsidR="00C12D5D" w:rsidRDefault="003B431A">
      <w:pPr>
        <w:pStyle w:val="ListNumber"/>
      </w:pPr>
      <w:r>
        <w:t>Verify the classification fields.</w:t>
      </w:r>
    </w:p>
    <w:p w14:paraId="2A93FDA4" w14:textId="77777777" w:rsidR="00C12D5D" w:rsidRDefault="003B431A">
      <w:r>
        <w:t>Expected Result:</w:t>
      </w:r>
    </w:p>
    <w:p w14:paraId="0A764483" w14:textId="77777777" w:rsidR="00C12D5D" w:rsidRDefault="003B431A">
      <w:r>
        <w:t>The Incident should be classified as Software and routed to the configured Application Support group.</w:t>
      </w:r>
    </w:p>
    <w:p w14:paraId="762F1773" w14:textId="77777777" w:rsidR="00C12D5D" w:rsidRDefault="003B431A">
      <w:r>
        <w:rPr>
          <w:b/>
          <w:sz w:val="24"/>
        </w:rPr>
        <w:t>Test Case 3 – Hardware Ticket</w:t>
      </w:r>
    </w:p>
    <w:p w14:paraId="07A38A05" w14:textId="77777777" w:rsidR="00C12D5D" w:rsidRDefault="003B431A">
      <w:r>
        <w:t>Steps:</w:t>
      </w:r>
    </w:p>
    <w:p w14:paraId="27F2A361" w14:textId="77777777" w:rsidR="00C12D5D" w:rsidRDefault="003B431A">
      <w:pPr>
        <w:pStyle w:val="ListNumber"/>
      </w:pPr>
      <w:r>
        <w:t>Create a new Incident.</w:t>
      </w:r>
    </w:p>
    <w:p w14:paraId="2272979B" w14:textId="77777777" w:rsidR="00C12D5D" w:rsidRDefault="003B431A">
      <w:pPr>
        <w:pStyle w:val="ListNumber"/>
      </w:pPr>
      <w:r>
        <w:t>Enter a Short Description such as 'Printer is not working'.</w:t>
      </w:r>
    </w:p>
    <w:p w14:paraId="212EE735" w14:textId="77777777" w:rsidR="00C12D5D" w:rsidRDefault="003B431A">
      <w:pPr>
        <w:pStyle w:val="ListNumber"/>
      </w:pPr>
      <w:r>
        <w:t>Submit the Incident.</w:t>
      </w:r>
    </w:p>
    <w:p w14:paraId="1F68A430" w14:textId="77777777" w:rsidR="00C12D5D" w:rsidRDefault="003B431A">
      <w:pPr>
        <w:pStyle w:val="ListNumber"/>
      </w:pPr>
      <w:r>
        <w:t>Verify the classification fields.</w:t>
      </w:r>
    </w:p>
    <w:p w14:paraId="0C6F874E" w14:textId="77777777" w:rsidR="00C12D5D" w:rsidRDefault="003B431A">
      <w:r>
        <w:t>Expected Result:</w:t>
      </w:r>
    </w:p>
    <w:p w14:paraId="2DA661DA" w14:textId="77777777" w:rsidR="00C12D5D" w:rsidRDefault="003B431A">
      <w:r>
        <w:t>The Incident should be classified as Hardware and routed to the configured Hardware Support group.</w:t>
      </w:r>
    </w:p>
    <w:p w14:paraId="6304A99B" w14:textId="77777777" w:rsidR="00C12D5D" w:rsidRDefault="003B431A">
      <w:r>
        <w:rPr>
          <w:b/>
          <w:sz w:val="24"/>
        </w:rPr>
        <w:t>Test Case 4 – Account Ticket</w:t>
      </w:r>
    </w:p>
    <w:p w14:paraId="44EB8F1A" w14:textId="77777777" w:rsidR="00C12D5D" w:rsidRDefault="003B431A">
      <w:r>
        <w:t>Steps:</w:t>
      </w:r>
    </w:p>
    <w:p w14:paraId="1BDDB296" w14:textId="77777777" w:rsidR="00C12D5D" w:rsidRDefault="003B431A">
      <w:pPr>
        <w:pStyle w:val="ListNumber"/>
      </w:pPr>
      <w:r>
        <w:t>Create a new Incident.</w:t>
      </w:r>
    </w:p>
    <w:p w14:paraId="2318EBAD" w14:textId="77777777" w:rsidR="00C12D5D" w:rsidRDefault="003B431A">
      <w:pPr>
        <w:pStyle w:val="ListNumber"/>
      </w:pPr>
      <w:r>
        <w:t>Enter a Short Description such as 'I need a password reset'.</w:t>
      </w:r>
    </w:p>
    <w:p w14:paraId="0E1614C2" w14:textId="77777777" w:rsidR="00C12D5D" w:rsidRDefault="003B431A">
      <w:pPr>
        <w:pStyle w:val="ListNumber"/>
      </w:pPr>
      <w:r>
        <w:lastRenderedPageBreak/>
        <w:t>Submit the Incident.</w:t>
      </w:r>
    </w:p>
    <w:p w14:paraId="0026FFD7" w14:textId="77777777" w:rsidR="00C12D5D" w:rsidRDefault="003B431A">
      <w:pPr>
        <w:pStyle w:val="ListNumber"/>
      </w:pPr>
      <w:r>
        <w:t>Verify the classification fields.</w:t>
      </w:r>
    </w:p>
    <w:p w14:paraId="733198C5" w14:textId="77777777" w:rsidR="00C12D5D" w:rsidRDefault="003B431A">
      <w:r>
        <w:t>Expected Result:</w:t>
      </w:r>
    </w:p>
    <w:p w14:paraId="50BEAA37" w14:textId="77777777" w:rsidR="00C12D5D" w:rsidRDefault="003B431A">
      <w:r>
        <w:t>The Incident should be classified as User Account and routed to the configured Service Desk group.</w:t>
      </w:r>
    </w:p>
    <w:p w14:paraId="3D94D061" w14:textId="77777777" w:rsidR="00C12D5D" w:rsidRDefault="003B431A">
      <w:r>
        <w:rPr>
          <w:b/>
          <w:sz w:val="24"/>
        </w:rPr>
        <w:t>Test Case 5 – Unmatched Ticket</w:t>
      </w:r>
    </w:p>
    <w:p w14:paraId="110AEF42" w14:textId="77777777" w:rsidR="00C12D5D" w:rsidRDefault="003B431A">
      <w:r>
        <w:t>Steps:</w:t>
      </w:r>
    </w:p>
    <w:p w14:paraId="6B897E88" w14:textId="77777777" w:rsidR="00C12D5D" w:rsidRDefault="003B431A">
      <w:pPr>
        <w:pStyle w:val="ListNumber"/>
      </w:pPr>
      <w:r>
        <w:t>Create a new Incident with a description that does not match any configured condition.</w:t>
      </w:r>
    </w:p>
    <w:p w14:paraId="14C81328" w14:textId="77777777" w:rsidR="00C12D5D" w:rsidRDefault="003B431A">
      <w:pPr>
        <w:pStyle w:val="ListNumber"/>
      </w:pPr>
      <w:r>
        <w:t>Submit the Incident.</w:t>
      </w:r>
    </w:p>
    <w:p w14:paraId="5A93A0CC" w14:textId="77777777" w:rsidR="00C12D5D" w:rsidRDefault="003B431A">
      <w:pPr>
        <w:pStyle w:val="ListNumber"/>
      </w:pPr>
      <w:r>
        <w:t>Verify the Incident fields.</w:t>
      </w:r>
    </w:p>
    <w:p w14:paraId="6C8CA5F2" w14:textId="77777777" w:rsidR="00C12D5D" w:rsidRDefault="003B431A">
      <w:r>
        <w:t>Expected Result:</w:t>
      </w:r>
    </w:p>
    <w:p w14:paraId="6AC72E12" w14:textId="77777777" w:rsidR="00C12D5D" w:rsidRDefault="003B431A">
      <w:r>
        <w:t>The flow should follow the configured default path. The Incident should remain unchanged or be assigned to a default support group, depending on the implemented configuration.</w:t>
      </w:r>
    </w:p>
    <w:p w14:paraId="763F5DCD" w14:textId="77777777" w:rsidR="00C12D5D" w:rsidRDefault="003B431A">
      <w:r>
        <w:rPr>
          <w:b/>
          <w:sz w:val="28"/>
        </w:rPr>
        <w:t>11. Screenshots / Demo</w:t>
      </w:r>
    </w:p>
    <w:p w14:paraId="77FE65A6" w14:textId="77777777" w:rsidR="00C12D5D" w:rsidRDefault="003B431A">
      <w:r>
        <w:t>The project demonstration should include screenshots showing the Flow Designer configuration and the resulting Incident classification.</w:t>
      </w:r>
    </w:p>
    <w:p w14:paraId="758E8BF6" w14:textId="77777777" w:rsidR="00C12D5D" w:rsidRDefault="003B431A">
      <w:r>
        <w:rPr>
          <w:b/>
          <w:sz w:val="24"/>
        </w:rPr>
        <w:t>Task 1: Create Flow in Flow Designer</w:t>
      </w:r>
    </w:p>
    <w:p w14:paraId="789C438A" w14:textId="77777777" w:rsidR="00C12D5D" w:rsidRDefault="003B431A">
      <w:pPr>
        <w:pStyle w:val="ListNumber"/>
      </w:pPr>
      <w:r>
        <w:t>Log in to the ServiceNow instance with appropriate configuration access.</w:t>
      </w:r>
    </w:p>
    <w:p w14:paraId="1DD809FC" w14:textId="77777777" w:rsidR="00C12D5D" w:rsidRDefault="003B431A">
      <w:pPr>
        <w:pStyle w:val="ListNumber"/>
      </w:pPr>
      <w:r>
        <w:t>Navigate to Flow Designer.</w:t>
      </w:r>
    </w:p>
    <w:p w14:paraId="0403BDFA" w14:textId="77777777" w:rsidR="00C12D5D" w:rsidRDefault="003B431A">
      <w:pPr>
        <w:pStyle w:val="ListNumber"/>
      </w:pPr>
      <w:r>
        <w:t>Click New and select Flow.</w:t>
      </w:r>
    </w:p>
    <w:p w14:paraId="1E9BC07E" w14:textId="77777777" w:rsidR="00C12D5D" w:rsidRDefault="003B431A">
      <w:pPr>
        <w:pStyle w:val="ListNumber"/>
      </w:pPr>
      <w:r>
        <w:t>Enter the Flow name: Auto Ticket Classification.</w:t>
      </w:r>
    </w:p>
    <w:p w14:paraId="58345CBE" w14:textId="77777777" w:rsidR="00C12D5D" w:rsidRDefault="003B431A">
      <w:pPr>
        <w:pStyle w:val="ListNumber"/>
      </w:pPr>
      <w:r>
        <w:t>Configure the Incident record trigger.</w:t>
      </w:r>
    </w:p>
    <w:p w14:paraId="6BD6BCFD" w14:textId="77777777" w:rsidR="00C12D5D" w:rsidRDefault="003B431A">
      <w:pPr>
        <w:pStyle w:val="ListNumber"/>
      </w:pPr>
      <w:r>
        <w:t>Save the flow.</w:t>
      </w:r>
    </w:p>
    <w:p w14:paraId="281D1931" w14:textId="77777777" w:rsidR="00C12D5D" w:rsidRDefault="003B431A">
      <w:r>
        <w:rPr>
          <w:b/>
          <w:sz w:val="24"/>
        </w:rPr>
        <w:t>Task 2: Configure Classification Conditions</w:t>
      </w:r>
    </w:p>
    <w:p w14:paraId="7F5C3A33" w14:textId="77777777" w:rsidR="00C12D5D" w:rsidRDefault="003B431A">
      <w:pPr>
        <w:pStyle w:val="ListNumber"/>
      </w:pPr>
      <w:r>
        <w:t>Add an If condition for Network-related keywords.</w:t>
      </w:r>
    </w:p>
    <w:p w14:paraId="1031A8B9" w14:textId="77777777" w:rsidR="00C12D5D" w:rsidRDefault="003B431A">
      <w:pPr>
        <w:pStyle w:val="ListNumber"/>
      </w:pPr>
      <w:r>
        <w:t>Configure the Network Category, Subcategory, and Assignment Group.</w:t>
      </w:r>
    </w:p>
    <w:p w14:paraId="5C226DCA" w14:textId="77777777" w:rsidR="00C12D5D" w:rsidRDefault="003B431A">
      <w:pPr>
        <w:pStyle w:val="ListNumber"/>
      </w:pPr>
      <w:r>
        <w:t>Add Else If branches for Software, Hardware, and User Account tickets.</w:t>
      </w:r>
    </w:p>
    <w:p w14:paraId="2FDABB25" w14:textId="77777777" w:rsidR="00C12D5D" w:rsidRDefault="003B431A">
      <w:pPr>
        <w:pStyle w:val="ListNumber"/>
      </w:pPr>
      <w:r>
        <w:t>Configure the corresponding classification values.</w:t>
      </w:r>
    </w:p>
    <w:p w14:paraId="754A4F55" w14:textId="77777777" w:rsidR="00C12D5D" w:rsidRDefault="003B431A">
      <w:pPr>
        <w:pStyle w:val="ListNumber"/>
      </w:pPr>
      <w:r>
        <w:t>Add a default Else branch if required.</w:t>
      </w:r>
    </w:p>
    <w:p w14:paraId="3ED2685D" w14:textId="77777777" w:rsidR="00C12D5D" w:rsidRDefault="003B431A">
      <w:r>
        <w:rPr>
          <w:b/>
          <w:sz w:val="24"/>
        </w:rPr>
        <w:t>Task 3: Update the Incident</w:t>
      </w:r>
    </w:p>
    <w:p w14:paraId="28FA949F" w14:textId="77777777" w:rsidR="00C12D5D" w:rsidRDefault="003B431A">
      <w:pPr>
        <w:pStyle w:val="ListNumber"/>
      </w:pPr>
      <w:r>
        <w:t>Add an Update Record action to each classification branch.</w:t>
      </w:r>
    </w:p>
    <w:p w14:paraId="302473A0" w14:textId="77777777" w:rsidR="00C12D5D" w:rsidRDefault="003B431A">
      <w:pPr>
        <w:pStyle w:val="ListNumber"/>
      </w:pPr>
      <w:r>
        <w:t>Select the triggering Incident record.</w:t>
      </w:r>
    </w:p>
    <w:p w14:paraId="01748F21" w14:textId="77777777" w:rsidR="00C12D5D" w:rsidRDefault="003B431A">
      <w:pPr>
        <w:pStyle w:val="ListNumber"/>
      </w:pPr>
      <w:r>
        <w:t>Set Category.</w:t>
      </w:r>
    </w:p>
    <w:p w14:paraId="6FA39BD5" w14:textId="77777777" w:rsidR="00C12D5D" w:rsidRDefault="003B431A">
      <w:pPr>
        <w:pStyle w:val="ListNumber"/>
      </w:pPr>
      <w:r>
        <w:t>Set Subcategory.</w:t>
      </w:r>
    </w:p>
    <w:p w14:paraId="729E3915" w14:textId="77777777" w:rsidR="00C12D5D" w:rsidRDefault="003B431A">
      <w:pPr>
        <w:pStyle w:val="ListNumber"/>
      </w:pPr>
      <w:r>
        <w:t>Set Assignment Group.</w:t>
      </w:r>
    </w:p>
    <w:p w14:paraId="3B00C600" w14:textId="77777777" w:rsidR="00C12D5D" w:rsidRDefault="003B431A">
      <w:pPr>
        <w:pStyle w:val="ListNumber"/>
      </w:pPr>
      <w:r>
        <w:t>Optionally update Work Notes.</w:t>
      </w:r>
    </w:p>
    <w:p w14:paraId="27B8D314" w14:textId="77777777" w:rsidR="00C12D5D" w:rsidRDefault="003B431A">
      <w:pPr>
        <w:pStyle w:val="ListNumber"/>
      </w:pPr>
      <w:r>
        <w:t>Save the flow.</w:t>
      </w:r>
    </w:p>
    <w:p w14:paraId="78868160" w14:textId="77777777" w:rsidR="00C12D5D" w:rsidRDefault="003B431A">
      <w:r>
        <w:rPr>
          <w:b/>
          <w:sz w:val="24"/>
        </w:rPr>
        <w:lastRenderedPageBreak/>
        <w:t>Task 4: Activate and Test</w:t>
      </w:r>
    </w:p>
    <w:p w14:paraId="5B1E3B48" w14:textId="77777777" w:rsidR="00C12D5D" w:rsidRDefault="003B431A">
      <w:pPr>
        <w:pStyle w:val="ListNumber"/>
      </w:pPr>
      <w:r>
        <w:t>Activate the Flow.</w:t>
      </w:r>
    </w:p>
    <w:p w14:paraId="31D5194A" w14:textId="77777777" w:rsidR="00C12D5D" w:rsidRDefault="003B431A">
      <w:pPr>
        <w:pStyle w:val="ListNumber"/>
      </w:pPr>
      <w:r>
        <w:t>Create a sample Incident.</w:t>
      </w:r>
    </w:p>
    <w:p w14:paraId="57380772" w14:textId="77777777" w:rsidR="00C12D5D" w:rsidRDefault="003B431A">
      <w:pPr>
        <w:pStyle w:val="ListNumber"/>
      </w:pPr>
      <w:r>
        <w:t>Enter a classification-related description.</w:t>
      </w:r>
    </w:p>
    <w:p w14:paraId="1B8278E8" w14:textId="77777777" w:rsidR="00C12D5D" w:rsidRDefault="003B431A">
      <w:pPr>
        <w:pStyle w:val="ListNumber"/>
      </w:pPr>
      <w:r>
        <w:t>Submit the Incident.</w:t>
      </w:r>
    </w:p>
    <w:p w14:paraId="7765239C" w14:textId="77777777" w:rsidR="00C12D5D" w:rsidRDefault="003B431A">
      <w:pPr>
        <w:pStyle w:val="ListNumber"/>
      </w:pPr>
      <w:r>
        <w:t>Open the Incident after flow execution.</w:t>
      </w:r>
    </w:p>
    <w:p w14:paraId="7E1414E0" w14:textId="77777777" w:rsidR="00C12D5D" w:rsidRDefault="003B431A">
      <w:pPr>
        <w:pStyle w:val="ListNumber"/>
      </w:pPr>
      <w:r>
        <w:t>Verify the automatically populated classification fields.</w:t>
      </w:r>
    </w:p>
    <w:p w14:paraId="6371C34B" w14:textId="77777777" w:rsidR="00C12D5D" w:rsidRDefault="003B431A">
      <w:r>
        <w:rPr>
          <w:b/>
          <w:sz w:val="28"/>
        </w:rPr>
        <w:t>12. Known Issues</w:t>
      </w:r>
    </w:p>
    <w:p w14:paraId="1E5E0012" w14:textId="77777777" w:rsidR="00C12D5D" w:rsidRDefault="003B431A">
      <w:pPr>
        <w:pStyle w:val="ListBullet"/>
      </w:pPr>
      <w:r>
        <w:t>The project uses predefined conditions and keywords for classification.</w:t>
      </w:r>
    </w:p>
    <w:p w14:paraId="173574A1" w14:textId="77777777" w:rsidR="00C12D5D" w:rsidRDefault="003B431A">
      <w:pPr>
        <w:pStyle w:val="ListBullet"/>
      </w:pPr>
      <w:r>
        <w:t>A ticket containing unclear or unexpected wording may not match a configured condition.</w:t>
      </w:r>
    </w:p>
    <w:p w14:paraId="78C7FFE7" w14:textId="77777777" w:rsidR="00C12D5D" w:rsidRDefault="003B431A">
      <w:pPr>
        <w:pStyle w:val="ListBullet"/>
      </w:pPr>
      <w:r>
        <w:t>Incorrectly configured Category, Subcategory, or Assignment Group values can affect the classification result.</w:t>
      </w:r>
    </w:p>
    <w:p w14:paraId="2BB142B2" w14:textId="77777777" w:rsidR="00C12D5D" w:rsidRDefault="003B431A">
      <w:pPr>
        <w:pStyle w:val="ListBullet"/>
      </w:pPr>
      <w:r>
        <w:t>The documented implementation does not require a separate external database.</w:t>
      </w:r>
    </w:p>
    <w:p w14:paraId="4A587138" w14:textId="77777777" w:rsidR="00C12D5D" w:rsidRDefault="003B431A">
      <w:pPr>
        <w:pStyle w:val="ListBullet"/>
      </w:pPr>
      <w:r>
        <w:t>No machine-learning component is required for the basic implementation.</w:t>
      </w:r>
    </w:p>
    <w:p w14:paraId="3DFC40EB" w14:textId="77777777" w:rsidR="00C12D5D" w:rsidRDefault="003B431A">
      <w:pPr>
        <w:pStyle w:val="ListBullet"/>
      </w:pPr>
      <w:r>
        <w:t>The classification logic is dependent on the conditions configured in Flow Designer.</w:t>
      </w:r>
    </w:p>
    <w:p w14:paraId="11534D78" w14:textId="77777777" w:rsidR="00C12D5D" w:rsidRDefault="003B431A">
      <w:pPr>
        <w:pStyle w:val="ListBullet"/>
      </w:pPr>
      <w:r>
        <w:t>The project does not document external API integration.</w:t>
      </w:r>
    </w:p>
    <w:p w14:paraId="43CF9CC1" w14:textId="77777777" w:rsidR="00C12D5D" w:rsidRDefault="003B431A">
      <w:r>
        <w:rPr>
          <w:b/>
          <w:sz w:val="28"/>
        </w:rPr>
        <w:t>13. Future Enhancements</w:t>
      </w:r>
    </w:p>
    <w:p w14:paraId="0EBD7FBE" w14:textId="77777777" w:rsidR="00C12D5D" w:rsidRDefault="003B431A">
      <w:pPr>
        <w:pStyle w:val="ListNumber"/>
      </w:pPr>
      <w:r>
        <w:t>Advanced Classification – Add more categories, subcategories, and keyword combinations.</w:t>
      </w:r>
    </w:p>
    <w:p w14:paraId="16DA5785" w14:textId="77777777" w:rsidR="00C12D5D" w:rsidRDefault="003B431A">
      <w:pPr>
        <w:pStyle w:val="ListNumber"/>
      </w:pPr>
      <w:r>
        <w:t>AI-Based Classification – Integrate ServiceNow AI capabilities to classify tickets using natural-language understanding.</w:t>
      </w:r>
    </w:p>
    <w:p w14:paraId="515C4555" w14:textId="77777777" w:rsidR="00C12D5D" w:rsidRDefault="003B431A">
      <w:pPr>
        <w:pStyle w:val="ListNumber"/>
      </w:pPr>
      <w:r>
        <w:t>Priority-Based Routing – Automatically determine priority using Impact and Urgency.</w:t>
      </w:r>
    </w:p>
    <w:p w14:paraId="5BDCBAAC" w14:textId="77777777" w:rsidR="00C12D5D" w:rsidRDefault="003B431A">
      <w:pPr>
        <w:pStyle w:val="ListNumber"/>
      </w:pPr>
      <w:r>
        <w:t>Dynamic Assignment – Route tickets based on category, location, department, or service.</w:t>
      </w:r>
    </w:p>
    <w:p w14:paraId="3DF24ECC" w14:textId="77777777" w:rsidR="00C12D5D" w:rsidRDefault="003B431A">
      <w:pPr>
        <w:pStyle w:val="ListNumber"/>
      </w:pPr>
      <w:r>
        <w:t>Enhanced Notifications – Notify the appropriate support group when a ticket is automatically classified.</w:t>
      </w:r>
    </w:p>
    <w:p w14:paraId="13C5BAAF" w14:textId="77777777" w:rsidR="00C12D5D" w:rsidRDefault="003B431A">
      <w:pPr>
        <w:pStyle w:val="ListNumber"/>
      </w:pPr>
      <w:r>
        <w:t>Audit and Reporting – Create reports showing classification accuracy, ticket volumes, and routing trends.</w:t>
      </w:r>
    </w:p>
    <w:p w14:paraId="2397857F" w14:textId="77777777" w:rsidR="00C12D5D" w:rsidRDefault="003B431A">
      <w:pPr>
        <w:pStyle w:val="ListNumber"/>
      </w:pPr>
      <w:r>
        <w:t>Confidence-Based Routing – Send uncertain classifications for manual review.</w:t>
      </w:r>
    </w:p>
    <w:p w14:paraId="06E91C47" w14:textId="77777777" w:rsidR="00C12D5D" w:rsidRDefault="003B431A">
      <w:pPr>
        <w:pStyle w:val="ListNumber"/>
      </w:pPr>
      <w:r>
        <w:t>Integration with Incident Workflows – Extend the flow to include approvals, escalations, SLAs, and notifications.</w:t>
      </w:r>
    </w:p>
    <w:p w14:paraId="37EE79AE" w14:textId="77777777" w:rsidR="00C12D5D" w:rsidRDefault="003B431A">
      <w:pPr>
        <w:pStyle w:val="ListNumber"/>
      </w:pPr>
      <w:r>
        <w:t>Automated Testing – Expand test cases using ServiceNow testing capabilities.</w:t>
      </w:r>
    </w:p>
    <w:p w14:paraId="52BED04B" w14:textId="77777777" w:rsidR="00C12D5D" w:rsidRDefault="003B431A">
      <w:pPr>
        <w:pStyle w:val="ListNumber"/>
      </w:pPr>
      <w:r>
        <w:t>Continuous Improvement – Update classification conditions based on recurring ticket patterns.</w:t>
      </w:r>
    </w:p>
    <w:sectPr w:rsidR="00C12D5D"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26156284">
    <w:abstractNumId w:val="8"/>
  </w:num>
  <w:num w:numId="2" w16cid:durableId="2008172888">
    <w:abstractNumId w:val="6"/>
  </w:num>
  <w:num w:numId="3" w16cid:durableId="538401199">
    <w:abstractNumId w:val="5"/>
  </w:num>
  <w:num w:numId="4" w16cid:durableId="656301314">
    <w:abstractNumId w:val="4"/>
  </w:num>
  <w:num w:numId="5" w16cid:durableId="1075937083">
    <w:abstractNumId w:val="7"/>
  </w:num>
  <w:num w:numId="6" w16cid:durableId="1521815924">
    <w:abstractNumId w:val="3"/>
  </w:num>
  <w:num w:numId="7" w16cid:durableId="1995067013">
    <w:abstractNumId w:val="2"/>
  </w:num>
  <w:num w:numId="8" w16cid:durableId="1199466425">
    <w:abstractNumId w:val="1"/>
  </w:num>
  <w:num w:numId="9" w16cid:durableId="19510819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A4396"/>
    <w:rsid w:val="00326F90"/>
    <w:rsid w:val="003B431A"/>
    <w:rsid w:val="00903244"/>
    <w:rsid w:val="009F25ED"/>
    <w:rsid w:val="00AA1D8D"/>
    <w:rsid w:val="00AA371D"/>
    <w:rsid w:val="00B47730"/>
    <w:rsid w:val="00C12D5D"/>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2B286A7"/>
  <w14:defaultImageDpi w14:val="300"/>
  <w15:docId w15:val="{951AEB8B-F80F-42C7-A151-4F71E3C53F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8</Pages>
  <Words>1877</Words>
  <Characters>10700</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12552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GUNA RANJAN</cp:lastModifiedBy>
  <cp:revision>3</cp:revision>
  <dcterms:created xsi:type="dcterms:W3CDTF">2013-12-23T23:15:00Z</dcterms:created>
  <dcterms:modified xsi:type="dcterms:W3CDTF">2026-10-03T15:49:00Z</dcterms:modified>
  <cp:category/>
</cp:coreProperties>
</file>