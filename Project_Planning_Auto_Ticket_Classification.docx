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4209" w14:textId="77777777" w:rsidR="009B1B24" w:rsidRDefault="00000000">
      <w:pPr>
        <w:jc w:val="center"/>
      </w:pPr>
      <w:r>
        <w:rPr>
          <w:b/>
          <w:sz w:val="30"/>
        </w:rPr>
        <w:t>Project Planning Phase</w:t>
      </w:r>
    </w:p>
    <w:p w14:paraId="62CE2098" w14:textId="77777777" w:rsidR="009B1B24" w:rsidRDefault="00000000">
      <w:pPr>
        <w:jc w:val="center"/>
      </w:pPr>
      <w:r>
        <w:rPr>
          <w:b/>
          <w:sz w:val="24"/>
        </w:rPr>
        <w:t>Project Planning Template (Product Backlog, Sprint Planning,</w:t>
      </w:r>
      <w:r>
        <w:rPr>
          <w:b/>
          <w:sz w:val="24"/>
        </w:rPr>
        <w:br/>
        <w:t>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B1B24" w14:paraId="2EBDAB49" w14:textId="77777777">
        <w:trPr>
          <w:jc w:val="center"/>
        </w:trPr>
        <w:tc>
          <w:tcPr>
            <w:tcW w:w="5328" w:type="dxa"/>
            <w:vAlign w:val="center"/>
          </w:tcPr>
          <w:p w14:paraId="18C55272" w14:textId="77777777" w:rsidR="009B1B24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vAlign w:val="center"/>
          </w:tcPr>
          <w:p w14:paraId="64F8901E" w14:textId="76E78A6D" w:rsidR="009B1B24" w:rsidRDefault="00000000">
            <w:pPr>
              <w:jc w:val="center"/>
            </w:pPr>
            <w:r>
              <w:t>__</w:t>
            </w:r>
            <w:r w:rsidR="006038C6">
              <w:t>3/10/2025</w:t>
            </w:r>
            <w:r>
              <w:t>______________________</w:t>
            </w:r>
          </w:p>
        </w:tc>
      </w:tr>
      <w:tr w:rsidR="009B1B24" w14:paraId="4B9ED62F" w14:textId="77777777">
        <w:trPr>
          <w:jc w:val="center"/>
        </w:trPr>
        <w:tc>
          <w:tcPr>
            <w:tcW w:w="5328" w:type="dxa"/>
            <w:vAlign w:val="center"/>
          </w:tcPr>
          <w:p w14:paraId="3D60E7EF" w14:textId="77777777" w:rsidR="009B1B24" w:rsidRDefault="00000000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vAlign w:val="center"/>
          </w:tcPr>
          <w:p w14:paraId="49AEA28D" w14:textId="5C31B64F" w:rsidR="009B1B24" w:rsidRDefault="00000000">
            <w:pPr>
              <w:jc w:val="center"/>
            </w:pPr>
            <w:r>
              <w:t>___</w:t>
            </w:r>
            <w:r w:rsidR="006038C6" w:rsidRPr="006038C6">
              <w:t>6ab699b2534c8646a9cdd6c7</w:t>
            </w:r>
            <w:r>
              <w:t>_____________________</w:t>
            </w:r>
          </w:p>
        </w:tc>
      </w:tr>
      <w:tr w:rsidR="009B1B24" w14:paraId="746497F4" w14:textId="77777777">
        <w:trPr>
          <w:jc w:val="center"/>
        </w:trPr>
        <w:tc>
          <w:tcPr>
            <w:tcW w:w="5328" w:type="dxa"/>
            <w:vAlign w:val="center"/>
          </w:tcPr>
          <w:p w14:paraId="278BB68C" w14:textId="77777777" w:rsidR="009B1B24" w:rsidRDefault="00000000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35E6DACC" w14:textId="77777777" w:rsidR="009B1B24" w:rsidRDefault="00000000">
            <w:pPr>
              <w:jc w:val="center"/>
            </w:pPr>
            <w:r>
              <w:t>Auto Ticket Classification Using Flow Designer</w:t>
            </w:r>
          </w:p>
        </w:tc>
      </w:tr>
    </w:tbl>
    <w:p w14:paraId="52264F4B" w14:textId="77777777" w:rsidR="009B1B24" w:rsidRDefault="00000000">
      <w:pPr>
        <w:jc w:val="right"/>
      </w:pPr>
      <w:r>
        <w:rPr>
          <w:b/>
        </w:rPr>
        <w:t>Maximum</w:t>
      </w:r>
      <w:r>
        <w:rPr>
          <w:b/>
        </w:rPr>
        <w:br/>
        <w:t>Marks</w:t>
      </w:r>
      <w:r>
        <w:rPr>
          <w:b/>
        </w:rPr>
        <w:br/>
      </w:r>
      <w:r>
        <w:rPr>
          <w:b/>
        </w:rPr>
        <w:br/>
        <w:t>5 Marks</w:t>
      </w:r>
    </w:p>
    <w:p w14:paraId="22BCE091" w14:textId="77777777" w:rsidR="009B1B24" w:rsidRDefault="00000000">
      <w:r>
        <w:rPr>
          <w:b/>
          <w:sz w:val="22"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9B1B24" w14:paraId="0D1DC78E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42FFD8DE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C2F8D58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Functional</w:t>
            </w:r>
            <w:r>
              <w:rPr>
                <w:b/>
                <w:sz w:val="16"/>
              </w:rPr>
              <w:br/>
              <w:t>Requirement</w:t>
            </w:r>
            <w:r>
              <w:rPr>
                <w:b/>
                <w:sz w:val="16"/>
              </w:rPr>
              <w:br/>
              <w:t>(Epic)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74E5ADB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User Story</w:t>
            </w:r>
            <w:r>
              <w:rPr>
                <w:b/>
                <w:sz w:val="16"/>
              </w:rPr>
              <w:br/>
              <w:t>Number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400875C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3559B60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636B29A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B6E9A2E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Team</w:t>
            </w:r>
            <w:r>
              <w:rPr>
                <w:b/>
                <w:sz w:val="16"/>
              </w:rPr>
              <w:br/>
              <w:t>Members</w:t>
            </w:r>
          </w:p>
        </w:tc>
      </w:tr>
      <w:tr w:rsidR="009B1B24" w14:paraId="7C3F729E" w14:textId="77777777">
        <w:trPr>
          <w:jc w:val="center"/>
        </w:trPr>
        <w:tc>
          <w:tcPr>
            <w:tcW w:w="1522" w:type="dxa"/>
            <w:vAlign w:val="center"/>
          </w:tcPr>
          <w:p w14:paraId="4A7D5B57" w14:textId="77777777" w:rsidR="009B1B24" w:rsidRDefault="00000000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462600C1" w14:textId="77777777" w:rsidR="009B1B24" w:rsidRDefault="00000000">
            <w:pPr>
              <w:jc w:val="center"/>
            </w:pPr>
            <w:r>
              <w:rPr>
                <w:sz w:val="15"/>
              </w:rPr>
              <w:t>Flow Designer</w:t>
            </w:r>
            <w:r>
              <w:rPr>
                <w:sz w:val="15"/>
              </w:rPr>
              <w:br/>
              <w:t>Configuration</w:t>
            </w:r>
          </w:p>
        </w:tc>
        <w:tc>
          <w:tcPr>
            <w:tcW w:w="1522" w:type="dxa"/>
            <w:vAlign w:val="center"/>
          </w:tcPr>
          <w:p w14:paraId="3AF7D863" w14:textId="77777777" w:rsidR="009B1B24" w:rsidRDefault="00000000">
            <w:pPr>
              <w:jc w:val="center"/>
            </w:pPr>
            <w:r>
              <w:rPr>
                <w:sz w:val="15"/>
              </w:rPr>
              <w:t>USN-1</w:t>
            </w:r>
          </w:p>
        </w:tc>
        <w:tc>
          <w:tcPr>
            <w:tcW w:w="1522" w:type="dxa"/>
            <w:vAlign w:val="center"/>
          </w:tcPr>
          <w:p w14:paraId="5135137F" w14:textId="77777777" w:rsidR="009B1B24" w:rsidRDefault="00000000">
            <w:pPr>
              <w:jc w:val="center"/>
            </w:pPr>
            <w:r>
              <w:rPr>
                <w:sz w:val="15"/>
              </w:rPr>
              <w:t>As a System Admin, I can create an 'Auto Ticket Classification' Flow for the Incident table so that newly created tickets can be processed automatically.</w:t>
            </w:r>
          </w:p>
        </w:tc>
        <w:tc>
          <w:tcPr>
            <w:tcW w:w="1522" w:type="dxa"/>
            <w:vAlign w:val="center"/>
          </w:tcPr>
          <w:p w14:paraId="7C39DE8D" w14:textId="77777777" w:rsidR="009B1B24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531BCB3F" w14:textId="77777777" w:rsidR="009B1B24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6C510BD2" w14:textId="5F054F71" w:rsidR="009B1B24" w:rsidRDefault="006038C6" w:rsidP="006038C6">
            <w:r>
              <w:t>Developer A</w:t>
            </w:r>
          </w:p>
        </w:tc>
      </w:tr>
      <w:tr w:rsidR="009B1B24" w14:paraId="4D32FBCF" w14:textId="77777777">
        <w:trPr>
          <w:jc w:val="center"/>
        </w:trPr>
        <w:tc>
          <w:tcPr>
            <w:tcW w:w="1522" w:type="dxa"/>
            <w:vAlign w:val="center"/>
          </w:tcPr>
          <w:p w14:paraId="291D1701" w14:textId="77777777" w:rsidR="009B1B24" w:rsidRDefault="00000000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5C0841BA" w14:textId="77777777" w:rsidR="009B1B24" w:rsidRDefault="00000000">
            <w:pPr>
              <w:jc w:val="center"/>
            </w:pPr>
            <w:r>
              <w:rPr>
                <w:sz w:val="15"/>
              </w:rPr>
              <w:t>Incident Trigger</w:t>
            </w:r>
            <w:r>
              <w:rPr>
                <w:sz w:val="15"/>
              </w:rPr>
              <w:br/>
              <w:t>Configuration</w:t>
            </w:r>
          </w:p>
        </w:tc>
        <w:tc>
          <w:tcPr>
            <w:tcW w:w="1522" w:type="dxa"/>
            <w:vAlign w:val="center"/>
          </w:tcPr>
          <w:p w14:paraId="43CE5789" w14:textId="77777777" w:rsidR="009B1B24" w:rsidRDefault="00000000">
            <w:pPr>
              <w:jc w:val="center"/>
            </w:pPr>
            <w:r>
              <w:rPr>
                <w:sz w:val="15"/>
              </w:rPr>
              <w:t>USN-2</w:t>
            </w:r>
          </w:p>
        </w:tc>
        <w:tc>
          <w:tcPr>
            <w:tcW w:w="1522" w:type="dxa"/>
            <w:vAlign w:val="center"/>
          </w:tcPr>
          <w:p w14:paraId="5E00E9E0" w14:textId="77777777" w:rsidR="009B1B24" w:rsidRDefault="00000000">
            <w:pPr>
              <w:jc w:val="center"/>
            </w:pPr>
            <w:r>
              <w:rPr>
                <w:sz w:val="15"/>
              </w:rPr>
              <w:t>As a System Admin, I can configure a Record Created trigger on the Incident table so that the flow starts automatically when a new ticket is created.</w:t>
            </w:r>
          </w:p>
        </w:tc>
        <w:tc>
          <w:tcPr>
            <w:tcW w:w="1522" w:type="dxa"/>
            <w:vAlign w:val="center"/>
          </w:tcPr>
          <w:p w14:paraId="64191EAC" w14:textId="77777777" w:rsidR="009B1B24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522" w:type="dxa"/>
            <w:vAlign w:val="center"/>
          </w:tcPr>
          <w:p w14:paraId="32BAA6B2" w14:textId="77777777" w:rsidR="009B1B24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3D99B7F5" w14:textId="7C647756" w:rsidR="009B1B24" w:rsidRDefault="006038C6">
            <w:pPr>
              <w:jc w:val="center"/>
            </w:pPr>
            <w:r>
              <w:t>Developer B</w:t>
            </w:r>
          </w:p>
        </w:tc>
      </w:tr>
      <w:tr w:rsidR="009B1B24" w14:paraId="6A178CC8" w14:textId="77777777">
        <w:trPr>
          <w:jc w:val="center"/>
        </w:trPr>
        <w:tc>
          <w:tcPr>
            <w:tcW w:w="1522" w:type="dxa"/>
            <w:vAlign w:val="center"/>
          </w:tcPr>
          <w:p w14:paraId="37F30AD1" w14:textId="77777777" w:rsidR="009B1B24" w:rsidRDefault="00000000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01F2CCDF" w14:textId="77777777" w:rsidR="009B1B24" w:rsidRDefault="00000000">
            <w:pPr>
              <w:jc w:val="center"/>
            </w:pPr>
            <w:r>
              <w:rPr>
                <w:sz w:val="15"/>
              </w:rPr>
              <w:t>Ticket Classification</w:t>
            </w:r>
            <w:r>
              <w:rPr>
                <w:sz w:val="15"/>
              </w:rPr>
              <w:br/>
              <w:t>Logic</w:t>
            </w:r>
          </w:p>
        </w:tc>
        <w:tc>
          <w:tcPr>
            <w:tcW w:w="1522" w:type="dxa"/>
            <w:vAlign w:val="center"/>
          </w:tcPr>
          <w:p w14:paraId="5AAA2B6D" w14:textId="77777777" w:rsidR="009B1B24" w:rsidRDefault="00000000">
            <w:pPr>
              <w:jc w:val="center"/>
            </w:pPr>
            <w:r>
              <w:rPr>
                <w:sz w:val="15"/>
              </w:rPr>
              <w:t>USN-3</w:t>
            </w:r>
          </w:p>
        </w:tc>
        <w:tc>
          <w:tcPr>
            <w:tcW w:w="1522" w:type="dxa"/>
            <w:vAlign w:val="center"/>
          </w:tcPr>
          <w:p w14:paraId="4D50D914" w14:textId="77777777" w:rsidR="009B1B24" w:rsidRDefault="00000000">
            <w:pPr>
              <w:jc w:val="center"/>
            </w:pPr>
            <w:r>
              <w:rPr>
                <w:sz w:val="15"/>
              </w:rPr>
              <w:t>As a Service Desk Lead, I want conditional branches to identify Network, Software, Hardware, and User Account tickets from Incident information.</w:t>
            </w:r>
          </w:p>
        </w:tc>
        <w:tc>
          <w:tcPr>
            <w:tcW w:w="1522" w:type="dxa"/>
            <w:vAlign w:val="center"/>
          </w:tcPr>
          <w:p w14:paraId="31A4B500" w14:textId="77777777" w:rsidR="009B1B24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16C08796" w14:textId="77777777" w:rsidR="009B1B24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731E3D03" w14:textId="12ACC57B" w:rsidR="009B1B24" w:rsidRDefault="006038C6">
            <w:pPr>
              <w:jc w:val="center"/>
            </w:pPr>
            <w:r>
              <w:t xml:space="preserve">Developer </w:t>
            </w:r>
            <w:r>
              <w:t>C</w:t>
            </w:r>
          </w:p>
        </w:tc>
      </w:tr>
      <w:tr w:rsidR="009B1B24" w14:paraId="51595ECF" w14:textId="77777777">
        <w:trPr>
          <w:jc w:val="center"/>
        </w:trPr>
        <w:tc>
          <w:tcPr>
            <w:tcW w:w="1522" w:type="dxa"/>
            <w:vAlign w:val="center"/>
          </w:tcPr>
          <w:p w14:paraId="2480B5B1" w14:textId="77777777" w:rsidR="009B1B24" w:rsidRDefault="00000000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78C70364" w14:textId="77777777" w:rsidR="009B1B24" w:rsidRDefault="00000000">
            <w:pPr>
              <w:jc w:val="center"/>
            </w:pPr>
            <w:r>
              <w:rPr>
                <w:sz w:val="15"/>
              </w:rPr>
              <w:t>Automated Field</w:t>
            </w:r>
            <w:r>
              <w:rPr>
                <w:sz w:val="15"/>
              </w:rPr>
              <w:br/>
              <w:t>Updates</w:t>
            </w:r>
          </w:p>
        </w:tc>
        <w:tc>
          <w:tcPr>
            <w:tcW w:w="1522" w:type="dxa"/>
            <w:vAlign w:val="center"/>
          </w:tcPr>
          <w:p w14:paraId="05DA0719" w14:textId="77777777" w:rsidR="009B1B24" w:rsidRDefault="00000000">
            <w:pPr>
              <w:jc w:val="center"/>
            </w:pPr>
            <w:r>
              <w:rPr>
                <w:sz w:val="15"/>
              </w:rPr>
              <w:t>USN-4</w:t>
            </w:r>
          </w:p>
        </w:tc>
        <w:tc>
          <w:tcPr>
            <w:tcW w:w="1522" w:type="dxa"/>
            <w:vAlign w:val="center"/>
          </w:tcPr>
          <w:p w14:paraId="184EEFA0" w14:textId="77777777" w:rsidR="009B1B24" w:rsidRDefault="00000000">
            <w:pPr>
              <w:jc w:val="center"/>
            </w:pPr>
            <w:r>
              <w:rPr>
                <w:sz w:val="15"/>
              </w:rPr>
              <w:t>As an Incident Manager, I want the flow to automatically set Category, Subcategory, and Assignment Group based on the identified ticket type.</w:t>
            </w:r>
          </w:p>
        </w:tc>
        <w:tc>
          <w:tcPr>
            <w:tcW w:w="1522" w:type="dxa"/>
            <w:vAlign w:val="center"/>
          </w:tcPr>
          <w:p w14:paraId="274B80AD" w14:textId="77777777" w:rsidR="009B1B24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1694457E" w14:textId="77777777" w:rsidR="009B1B24" w:rsidRDefault="00000000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513AA1AE" w14:textId="706874D6" w:rsidR="009B1B24" w:rsidRDefault="006038C6">
            <w:pPr>
              <w:jc w:val="center"/>
            </w:pPr>
            <w:r>
              <w:t xml:space="preserve">Developer </w:t>
            </w:r>
            <w:r>
              <w:t>D</w:t>
            </w:r>
          </w:p>
        </w:tc>
      </w:tr>
      <w:tr w:rsidR="009B1B24" w14:paraId="02DEE335" w14:textId="77777777">
        <w:trPr>
          <w:jc w:val="center"/>
        </w:trPr>
        <w:tc>
          <w:tcPr>
            <w:tcW w:w="1522" w:type="dxa"/>
            <w:vAlign w:val="center"/>
          </w:tcPr>
          <w:p w14:paraId="6C9719CA" w14:textId="77777777" w:rsidR="009B1B24" w:rsidRDefault="00000000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7BC55E7A" w14:textId="77777777" w:rsidR="009B1B24" w:rsidRDefault="00000000">
            <w:pPr>
              <w:jc w:val="center"/>
            </w:pPr>
            <w:r>
              <w:rPr>
                <w:sz w:val="15"/>
              </w:rPr>
              <w:t>Work Note &amp;</w:t>
            </w:r>
            <w:r>
              <w:rPr>
                <w:sz w:val="15"/>
              </w:rPr>
              <w:br/>
              <w:t>Routing</w:t>
            </w:r>
          </w:p>
        </w:tc>
        <w:tc>
          <w:tcPr>
            <w:tcW w:w="1522" w:type="dxa"/>
            <w:vAlign w:val="center"/>
          </w:tcPr>
          <w:p w14:paraId="5DC67783" w14:textId="77777777" w:rsidR="009B1B24" w:rsidRDefault="00000000">
            <w:pPr>
              <w:jc w:val="center"/>
            </w:pPr>
            <w:r>
              <w:rPr>
                <w:sz w:val="15"/>
              </w:rPr>
              <w:t>USN-5</w:t>
            </w:r>
          </w:p>
        </w:tc>
        <w:tc>
          <w:tcPr>
            <w:tcW w:w="1522" w:type="dxa"/>
            <w:vAlign w:val="center"/>
          </w:tcPr>
          <w:p w14:paraId="21E3CCE9" w14:textId="77777777" w:rsidR="009B1B24" w:rsidRDefault="00000000">
            <w:pPr>
              <w:jc w:val="center"/>
            </w:pPr>
            <w:r>
              <w:rPr>
                <w:sz w:val="15"/>
              </w:rPr>
              <w:t>As a Process Manager, I want the flow to add a work note and route the classified Incident to the appropriate support group.</w:t>
            </w:r>
          </w:p>
        </w:tc>
        <w:tc>
          <w:tcPr>
            <w:tcW w:w="1522" w:type="dxa"/>
            <w:vAlign w:val="center"/>
          </w:tcPr>
          <w:p w14:paraId="3B38C4D6" w14:textId="77777777" w:rsidR="009B1B24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522" w:type="dxa"/>
            <w:vAlign w:val="center"/>
          </w:tcPr>
          <w:p w14:paraId="0BE41672" w14:textId="77777777" w:rsidR="009B1B24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483DB894" w14:textId="5B19F5EB" w:rsidR="009B1B24" w:rsidRDefault="006038C6" w:rsidP="006038C6">
            <w:r>
              <w:t xml:space="preserve">Developer </w:t>
            </w:r>
            <w:r>
              <w:t>E</w:t>
            </w:r>
          </w:p>
        </w:tc>
      </w:tr>
      <w:tr w:rsidR="009B1B24" w14:paraId="2ED07F7B" w14:textId="77777777">
        <w:trPr>
          <w:jc w:val="center"/>
        </w:trPr>
        <w:tc>
          <w:tcPr>
            <w:tcW w:w="1522" w:type="dxa"/>
            <w:vAlign w:val="center"/>
          </w:tcPr>
          <w:p w14:paraId="3BBF08C6" w14:textId="77777777" w:rsidR="009B1B24" w:rsidRDefault="00000000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2AC06754" w14:textId="77777777" w:rsidR="009B1B24" w:rsidRDefault="00000000">
            <w:pPr>
              <w:jc w:val="center"/>
            </w:pPr>
            <w:r>
              <w:rPr>
                <w:sz w:val="15"/>
              </w:rPr>
              <w:t>E2E Testing &amp;</w:t>
            </w:r>
            <w:r>
              <w:rPr>
                <w:sz w:val="15"/>
              </w:rPr>
              <w:br/>
              <w:t>Validation</w:t>
            </w:r>
          </w:p>
        </w:tc>
        <w:tc>
          <w:tcPr>
            <w:tcW w:w="1522" w:type="dxa"/>
            <w:vAlign w:val="center"/>
          </w:tcPr>
          <w:p w14:paraId="3248D25D" w14:textId="77777777" w:rsidR="009B1B24" w:rsidRDefault="00000000">
            <w:pPr>
              <w:jc w:val="center"/>
            </w:pPr>
            <w:r>
              <w:rPr>
                <w:sz w:val="15"/>
              </w:rPr>
              <w:t>USN-6</w:t>
            </w:r>
          </w:p>
        </w:tc>
        <w:tc>
          <w:tcPr>
            <w:tcW w:w="1522" w:type="dxa"/>
            <w:vAlign w:val="center"/>
          </w:tcPr>
          <w:p w14:paraId="2EBB1340" w14:textId="77777777" w:rsidR="009B1B24" w:rsidRDefault="00000000">
            <w:pPr>
              <w:jc w:val="center"/>
            </w:pPr>
            <w:r>
              <w:rPr>
                <w:sz w:val="15"/>
              </w:rPr>
              <w:t>As a QA Lead, I want to verify Network, Software, Hardware, Account, and unmatched ticket scenarios to confirm that classification and routing work correctly.</w:t>
            </w:r>
          </w:p>
        </w:tc>
        <w:tc>
          <w:tcPr>
            <w:tcW w:w="1522" w:type="dxa"/>
            <w:vAlign w:val="center"/>
          </w:tcPr>
          <w:p w14:paraId="59DE5371" w14:textId="77777777" w:rsidR="009B1B24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4134040C" w14:textId="77777777" w:rsidR="009B1B24" w:rsidRDefault="00000000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038C0CB7" w14:textId="0C4E54B9" w:rsidR="009B1B24" w:rsidRDefault="006038C6">
            <w:pPr>
              <w:jc w:val="center"/>
            </w:pPr>
            <w:r>
              <w:t xml:space="preserve">Developer </w:t>
            </w:r>
            <w:r>
              <w:t>A</w:t>
            </w:r>
          </w:p>
        </w:tc>
      </w:tr>
    </w:tbl>
    <w:p w14:paraId="0FB7519A" w14:textId="77777777" w:rsidR="009B1B24" w:rsidRDefault="00000000">
      <w:r>
        <w:br w:type="page"/>
      </w:r>
    </w:p>
    <w:p w14:paraId="06C2321A" w14:textId="77777777" w:rsidR="009B1B24" w:rsidRDefault="00000000">
      <w:r>
        <w:rPr>
          <w:b/>
          <w:sz w:val="24"/>
        </w:rPr>
        <w:lastRenderedPageBreak/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9B1B24" w14:paraId="64B5089D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6308C8EA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3109F0F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Total Story</w:t>
            </w:r>
            <w:r>
              <w:rPr>
                <w:b/>
                <w:sz w:val="16"/>
              </w:rPr>
              <w:br/>
              <w:t>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FB2EB6D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DFE7A6E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 Start</w:t>
            </w:r>
            <w:r>
              <w:rPr>
                <w:b/>
                <w:sz w:val="16"/>
              </w:rPr>
              <w:br/>
              <w:t>Date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6ABB2E5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 End</w:t>
            </w:r>
            <w:r>
              <w:rPr>
                <w:b/>
                <w:sz w:val="16"/>
              </w:rPr>
              <w:br/>
              <w:t>Date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3FAA202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(Planned)</w:t>
            </w:r>
            <w:r>
              <w:rPr>
                <w:b/>
                <w:sz w:val="16"/>
              </w:rPr>
              <w:br/>
              <w:t>Story Points</w:t>
            </w:r>
            <w:r>
              <w:rPr>
                <w:b/>
                <w:sz w:val="16"/>
              </w:rPr>
              <w:br/>
              <w:t>Completed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125DDA6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</w:t>
            </w:r>
            <w:r>
              <w:rPr>
                <w:b/>
                <w:sz w:val="16"/>
              </w:rPr>
              <w:br/>
              <w:t>Release Date</w:t>
            </w:r>
            <w:r>
              <w:rPr>
                <w:b/>
                <w:sz w:val="16"/>
              </w:rPr>
              <w:br/>
              <w:t>(Actual)</w:t>
            </w:r>
          </w:p>
        </w:tc>
      </w:tr>
      <w:tr w:rsidR="009B1B24" w14:paraId="7229E7D3" w14:textId="77777777">
        <w:trPr>
          <w:jc w:val="center"/>
        </w:trPr>
        <w:tc>
          <w:tcPr>
            <w:tcW w:w="1522" w:type="dxa"/>
            <w:vAlign w:val="center"/>
          </w:tcPr>
          <w:p w14:paraId="10184AAD" w14:textId="77777777" w:rsidR="009B1B24" w:rsidRDefault="00000000">
            <w:pPr>
              <w:jc w:val="center"/>
            </w:pPr>
            <w:r>
              <w:rPr>
                <w:sz w:val="16"/>
              </w:rPr>
              <w:t>Sprint-1</w:t>
            </w:r>
          </w:p>
        </w:tc>
        <w:tc>
          <w:tcPr>
            <w:tcW w:w="1522" w:type="dxa"/>
            <w:vAlign w:val="center"/>
          </w:tcPr>
          <w:p w14:paraId="0EF587F2" w14:textId="77777777" w:rsidR="009B1B24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7C6D121F" w14:textId="77777777" w:rsidR="009B1B24" w:rsidRDefault="00000000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522" w:type="dxa"/>
            <w:vAlign w:val="center"/>
          </w:tcPr>
          <w:p w14:paraId="7F5D2CD7" w14:textId="503C66FF" w:rsidR="009B1B24" w:rsidRDefault="006038C6" w:rsidP="006038C6">
            <w:r>
              <w:rPr>
                <w:sz w:val="16"/>
              </w:rPr>
              <w:t>1 Feb 2025</w:t>
            </w:r>
            <w:r w:rsidR="00000000">
              <w:rPr>
                <w:sz w:val="16"/>
              </w:rPr>
              <w:t>______</w:t>
            </w:r>
          </w:p>
        </w:tc>
        <w:tc>
          <w:tcPr>
            <w:tcW w:w="1522" w:type="dxa"/>
            <w:vAlign w:val="center"/>
          </w:tcPr>
          <w:p w14:paraId="742B3D8D" w14:textId="77777777" w:rsidR="006038C6" w:rsidRDefault="006038C6" w:rsidP="006038C6">
            <w:pPr>
              <w:rPr>
                <w:sz w:val="16"/>
              </w:rPr>
            </w:pPr>
            <w:r>
              <w:rPr>
                <w:sz w:val="16"/>
              </w:rPr>
              <w:t>6 Feb 2025</w:t>
            </w:r>
            <w:r w:rsidR="00000000">
              <w:rPr>
                <w:sz w:val="16"/>
              </w:rPr>
              <w:t>______</w:t>
            </w:r>
          </w:p>
          <w:p w14:paraId="348E1E6E" w14:textId="08AD1C81" w:rsidR="009B1B24" w:rsidRDefault="00000000" w:rsidP="006038C6">
            <w:r>
              <w:rPr>
                <w:sz w:val="16"/>
              </w:rPr>
              <w:t>______</w:t>
            </w:r>
          </w:p>
        </w:tc>
        <w:tc>
          <w:tcPr>
            <w:tcW w:w="1522" w:type="dxa"/>
            <w:vAlign w:val="center"/>
          </w:tcPr>
          <w:p w14:paraId="4B323235" w14:textId="77777777" w:rsidR="009B1B24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539D8BEC" w14:textId="77777777" w:rsidR="006038C6" w:rsidRDefault="00000000">
            <w:pPr>
              <w:jc w:val="center"/>
              <w:rPr>
                <w:sz w:val="16"/>
              </w:rPr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6 Feb 2025</w:t>
            </w:r>
          </w:p>
          <w:p w14:paraId="5FBD09B2" w14:textId="1C250780" w:rsidR="009B1B24" w:rsidRDefault="00000000">
            <w:pPr>
              <w:jc w:val="center"/>
            </w:pPr>
            <w:r>
              <w:rPr>
                <w:sz w:val="16"/>
              </w:rPr>
              <w:t>________</w:t>
            </w:r>
          </w:p>
        </w:tc>
      </w:tr>
      <w:tr w:rsidR="009B1B24" w14:paraId="4A911662" w14:textId="77777777">
        <w:trPr>
          <w:jc w:val="center"/>
        </w:trPr>
        <w:tc>
          <w:tcPr>
            <w:tcW w:w="1522" w:type="dxa"/>
            <w:vAlign w:val="center"/>
          </w:tcPr>
          <w:p w14:paraId="4CAF74A6" w14:textId="77777777" w:rsidR="009B1B24" w:rsidRDefault="00000000">
            <w:pPr>
              <w:jc w:val="center"/>
            </w:pPr>
            <w:r>
              <w:rPr>
                <w:sz w:val="16"/>
              </w:rPr>
              <w:t>Sprint-2</w:t>
            </w:r>
          </w:p>
        </w:tc>
        <w:tc>
          <w:tcPr>
            <w:tcW w:w="1522" w:type="dxa"/>
            <w:vAlign w:val="center"/>
          </w:tcPr>
          <w:p w14:paraId="021AECD5" w14:textId="77777777" w:rsidR="009B1B24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5DFC69C4" w14:textId="77777777" w:rsidR="009B1B24" w:rsidRDefault="00000000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522" w:type="dxa"/>
            <w:vAlign w:val="center"/>
          </w:tcPr>
          <w:p w14:paraId="03770951" w14:textId="77777777" w:rsidR="006038C6" w:rsidRDefault="006038C6" w:rsidP="006038C6">
            <w:pPr>
              <w:rPr>
                <w:sz w:val="16"/>
              </w:rPr>
            </w:pPr>
            <w:r>
              <w:rPr>
                <w:sz w:val="16"/>
              </w:rPr>
              <w:t>8 Feb 2025</w:t>
            </w:r>
            <w:r w:rsidR="00000000">
              <w:rPr>
                <w:sz w:val="16"/>
              </w:rPr>
              <w:t>_____</w:t>
            </w:r>
          </w:p>
          <w:p w14:paraId="37725B7F" w14:textId="1F1F0106" w:rsidR="009B1B24" w:rsidRDefault="00000000" w:rsidP="006038C6">
            <w:r>
              <w:rPr>
                <w:sz w:val="16"/>
              </w:rPr>
              <w:t>____</w:t>
            </w:r>
          </w:p>
        </w:tc>
        <w:tc>
          <w:tcPr>
            <w:tcW w:w="1522" w:type="dxa"/>
            <w:vAlign w:val="center"/>
          </w:tcPr>
          <w:p w14:paraId="17472339" w14:textId="77777777" w:rsidR="006038C6" w:rsidRDefault="006038C6">
            <w:pPr>
              <w:jc w:val="center"/>
              <w:rPr>
                <w:sz w:val="16"/>
              </w:rPr>
            </w:pPr>
            <w:r>
              <w:rPr>
                <w:sz w:val="16"/>
              </w:rPr>
              <w:t>13 Feb 2025</w:t>
            </w:r>
          </w:p>
          <w:p w14:paraId="392CF912" w14:textId="53204014" w:rsidR="009B1B24" w:rsidRDefault="00000000">
            <w:pPr>
              <w:jc w:val="center"/>
            </w:pPr>
            <w:r>
              <w:rPr>
                <w:sz w:val="16"/>
              </w:rPr>
              <w:t>____________</w:t>
            </w:r>
          </w:p>
        </w:tc>
        <w:tc>
          <w:tcPr>
            <w:tcW w:w="1522" w:type="dxa"/>
            <w:vAlign w:val="center"/>
          </w:tcPr>
          <w:p w14:paraId="0D5BEA87" w14:textId="77777777" w:rsidR="009B1B24" w:rsidRDefault="00000000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2B4CEF47" w14:textId="77777777" w:rsidR="006038C6" w:rsidRDefault="00000000">
            <w:pPr>
              <w:jc w:val="center"/>
              <w:rPr>
                <w:sz w:val="16"/>
              </w:rPr>
            </w:pPr>
            <w:r>
              <w:rPr>
                <w:sz w:val="16"/>
              </w:rPr>
              <w:t>___</w:t>
            </w:r>
            <w:r w:rsidR="006038C6">
              <w:rPr>
                <w:sz w:val="16"/>
              </w:rPr>
              <w:t>13 Feb 2025</w:t>
            </w:r>
          </w:p>
          <w:p w14:paraId="1A40FF5B" w14:textId="795ACBE4" w:rsidR="009B1B24" w:rsidRDefault="00000000">
            <w:pPr>
              <w:jc w:val="center"/>
            </w:pPr>
            <w:r>
              <w:rPr>
                <w:sz w:val="16"/>
              </w:rPr>
              <w:t>_________</w:t>
            </w:r>
          </w:p>
        </w:tc>
      </w:tr>
    </w:tbl>
    <w:p w14:paraId="3B147CA7" w14:textId="77777777" w:rsidR="009B1B24" w:rsidRDefault="00000000">
      <w:r>
        <w:rPr>
          <w:b/>
          <w:sz w:val="20"/>
        </w:rPr>
        <w:t>Velocity &amp; Iteration Metrics:</w:t>
      </w:r>
    </w:p>
    <w:p w14:paraId="1BFEDE59" w14:textId="77777777" w:rsidR="009B1B24" w:rsidRDefault="00000000">
      <w:pPr>
        <w:spacing w:after="40"/>
      </w:pPr>
      <w:r>
        <w:t>Total Story Points Completed = 16 (8 Points in Sprint 1 + 8 Points in Sprint 2)</w:t>
      </w:r>
    </w:p>
    <w:p w14:paraId="1BA4C158" w14:textId="77777777" w:rsidR="009B1B24" w:rsidRDefault="00000000">
      <w:pPr>
        <w:spacing w:after="40"/>
      </w:pPr>
      <w:r>
        <w:t>Number of Sprints = 2</w:t>
      </w:r>
    </w:p>
    <w:p w14:paraId="1A9A0B9D" w14:textId="77777777" w:rsidR="009B1B24" w:rsidRDefault="00000000">
      <w:pPr>
        <w:spacing w:after="40"/>
      </w:pPr>
      <w:r>
        <w:t>Velocity = Total Story Points Completed / Number of Sprints = 16 / 2 = 8 Story Points per Sprint</w:t>
      </w:r>
    </w:p>
    <w:p w14:paraId="22BC33D2" w14:textId="77777777" w:rsidR="009B1B24" w:rsidRDefault="00000000">
      <w:pPr>
        <w:spacing w:after="40"/>
      </w:pPr>
      <w:r>
        <w:t>Average Velocity (AV) per Iteration Unit (story points per day for 6-day sprint duration):</w:t>
      </w:r>
    </w:p>
    <w:p w14:paraId="291CB218" w14:textId="77777777" w:rsidR="009B1B24" w:rsidRDefault="00000000">
      <w:pPr>
        <w:spacing w:after="40"/>
      </w:pPr>
      <w:r>
        <w:t>AV = Velocity / Sprint Duration = 8 / 6 = 1.33 Story Points per Day</w:t>
      </w:r>
    </w:p>
    <w:p w14:paraId="4CE8FC0A" w14:textId="77777777" w:rsidR="009B1B24" w:rsidRDefault="00000000">
      <w:r>
        <w:rPr>
          <w:b/>
          <w:sz w:val="20"/>
        </w:rPr>
        <w:t>Burndown Chart &amp; Execution Notes:</w:t>
      </w:r>
    </w:p>
    <w:p w14:paraId="2119E3C0" w14:textId="77777777" w:rsidR="009B1B24" w:rsidRDefault="00000000">
      <w:pPr>
        <w:spacing w:after="80"/>
      </w:pPr>
      <w:r>
        <w:t>A burndown chart represents the remaining work (story points) over the sprint duration. For the Auto Ticket Classification Using Flow Designer project, Sprint 1 starts with 8 points covering Flow Designer configuration, the Incident trigger, and ticket classification logic. The sprint is planned to reach 0 points by Day 6 after these configuration activities are completed. Sprint 2 starts with 8 points covering automated field updates, work-note/routing actions, and end-to-end testing, with the sprint planned to reach 0 points by Day 6.</w:t>
      </w:r>
    </w:p>
    <w:p w14:paraId="7943079A" w14:textId="77777777" w:rsidR="009B1B24" w:rsidRDefault="00000000">
      <w:r>
        <w:rPr>
          <w:b/>
          <w:sz w:val="20"/>
        </w:rPr>
        <w:t>Burndown Tracking (Editable)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B1B24" w14:paraId="137512F6" w14:textId="77777777">
        <w:tc>
          <w:tcPr>
            <w:tcW w:w="3552" w:type="dxa"/>
            <w:shd w:val="clear" w:color="auto" w:fill="D9EAF7"/>
            <w:vAlign w:val="center"/>
          </w:tcPr>
          <w:p w14:paraId="1B878A65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9D50A73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Sprint-1 Remaining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CFEBBBD" w14:textId="77777777" w:rsidR="009B1B24" w:rsidRDefault="00000000">
            <w:pPr>
              <w:jc w:val="center"/>
            </w:pPr>
            <w:r>
              <w:rPr>
                <w:b/>
                <w:sz w:val="16"/>
              </w:rPr>
              <w:t>Sprint-2 Remaining</w:t>
            </w:r>
          </w:p>
        </w:tc>
      </w:tr>
      <w:tr w:rsidR="009B1B24" w14:paraId="5D605A48" w14:textId="77777777">
        <w:tc>
          <w:tcPr>
            <w:tcW w:w="3552" w:type="dxa"/>
            <w:vAlign w:val="center"/>
          </w:tcPr>
          <w:p w14:paraId="0D651DEB" w14:textId="77777777" w:rsidR="009B1B24" w:rsidRDefault="00000000">
            <w:pPr>
              <w:jc w:val="center"/>
            </w:pPr>
            <w:r>
              <w:rPr>
                <w:sz w:val="16"/>
              </w:rPr>
              <w:t>Day 1</w:t>
            </w:r>
          </w:p>
        </w:tc>
        <w:tc>
          <w:tcPr>
            <w:tcW w:w="3552" w:type="dxa"/>
            <w:vAlign w:val="center"/>
          </w:tcPr>
          <w:p w14:paraId="7B397CD6" w14:textId="267AB3D6" w:rsidR="009B1B24" w:rsidRDefault="00000000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7</w:t>
            </w:r>
          </w:p>
        </w:tc>
        <w:tc>
          <w:tcPr>
            <w:tcW w:w="3552" w:type="dxa"/>
            <w:vAlign w:val="center"/>
          </w:tcPr>
          <w:p w14:paraId="67770DFC" w14:textId="03B68905" w:rsidR="009B1B24" w:rsidRDefault="006038C6">
            <w:pPr>
              <w:jc w:val="center"/>
            </w:pPr>
            <w:r>
              <w:rPr>
                <w:sz w:val="16"/>
              </w:rPr>
              <w:t>7</w:t>
            </w:r>
            <w:r w:rsidR="00000000">
              <w:rPr>
                <w:sz w:val="16"/>
              </w:rPr>
              <w:t>____</w:t>
            </w:r>
          </w:p>
        </w:tc>
      </w:tr>
      <w:tr w:rsidR="009B1B24" w14:paraId="3D4869B6" w14:textId="77777777">
        <w:tc>
          <w:tcPr>
            <w:tcW w:w="3552" w:type="dxa"/>
            <w:vAlign w:val="center"/>
          </w:tcPr>
          <w:p w14:paraId="54745EE9" w14:textId="77777777" w:rsidR="009B1B24" w:rsidRDefault="00000000">
            <w:pPr>
              <w:jc w:val="center"/>
            </w:pPr>
            <w:r>
              <w:rPr>
                <w:sz w:val="16"/>
              </w:rPr>
              <w:t>Day 2</w:t>
            </w:r>
          </w:p>
        </w:tc>
        <w:tc>
          <w:tcPr>
            <w:tcW w:w="3552" w:type="dxa"/>
            <w:vAlign w:val="center"/>
          </w:tcPr>
          <w:p w14:paraId="0F69F9EC" w14:textId="4C51DAE7" w:rsidR="009B1B24" w:rsidRDefault="00000000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6</w:t>
            </w:r>
          </w:p>
        </w:tc>
        <w:tc>
          <w:tcPr>
            <w:tcW w:w="3552" w:type="dxa"/>
            <w:vAlign w:val="center"/>
          </w:tcPr>
          <w:p w14:paraId="6FA58E13" w14:textId="180E9D55" w:rsidR="009B1B24" w:rsidRDefault="006038C6">
            <w:pPr>
              <w:jc w:val="center"/>
            </w:pPr>
            <w:r>
              <w:rPr>
                <w:sz w:val="16"/>
              </w:rPr>
              <w:t>6</w:t>
            </w:r>
            <w:r w:rsidR="00000000">
              <w:rPr>
                <w:sz w:val="16"/>
              </w:rPr>
              <w:t>____</w:t>
            </w:r>
          </w:p>
        </w:tc>
      </w:tr>
      <w:tr w:rsidR="009B1B24" w14:paraId="6C1A9E60" w14:textId="77777777">
        <w:tc>
          <w:tcPr>
            <w:tcW w:w="3552" w:type="dxa"/>
            <w:vAlign w:val="center"/>
          </w:tcPr>
          <w:p w14:paraId="1E0C39DF" w14:textId="77777777" w:rsidR="009B1B24" w:rsidRDefault="00000000">
            <w:pPr>
              <w:jc w:val="center"/>
            </w:pPr>
            <w:r>
              <w:rPr>
                <w:sz w:val="16"/>
              </w:rPr>
              <w:t>Day 3</w:t>
            </w:r>
          </w:p>
        </w:tc>
        <w:tc>
          <w:tcPr>
            <w:tcW w:w="3552" w:type="dxa"/>
            <w:vAlign w:val="center"/>
          </w:tcPr>
          <w:p w14:paraId="5614CFD1" w14:textId="7B47B8AA" w:rsidR="009B1B24" w:rsidRDefault="00000000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4</w:t>
            </w:r>
          </w:p>
        </w:tc>
        <w:tc>
          <w:tcPr>
            <w:tcW w:w="3552" w:type="dxa"/>
            <w:vAlign w:val="center"/>
          </w:tcPr>
          <w:p w14:paraId="77755A6A" w14:textId="42D0A90B" w:rsidR="009B1B24" w:rsidRDefault="006038C6">
            <w:pPr>
              <w:jc w:val="center"/>
            </w:pPr>
            <w:r>
              <w:rPr>
                <w:sz w:val="16"/>
              </w:rPr>
              <w:t>4</w:t>
            </w:r>
            <w:r w:rsidR="00000000">
              <w:rPr>
                <w:sz w:val="16"/>
              </w:rPr>
              <w:t>____</w:t>
            </w:r>
          </w:p>
        </w:tc>
      </w:tr>
      <w:tr w:rsidR="009B1B24" w14:paraId="5AEFE1C6" w14:textId="77777777">
        <w:tc>
          <w:tcPr>
            <w:tcW w:w="3552" w:type="dxa"/>
            <w:vAlign w:val="center"/>
          </w:tcPr>
          <w:p w14:paraId="543AAB1B" w14:textId="77777777" w:rsidR="009B1B24" w:rsidRDefault="00000000">
            <w:pPr>
              <w:jc w:val="center"/>
            </w:pPr>
            <w:r>
              <w:rPr>
                <w:sz w:val="16"/>
              </w:rPr>
              <w:t>Day 4</w:t>
            </w:r>
          </w:p>
        </w:tc>
        <w:tc>
          <w:tcPr>
            <w:tcW w:w="3552" w:type="dxa"/>
            <w:vAlign w:val="center"/>
          </w:tcPr>
          <w:p w14:paraId="69C309BE" w14:textId="09844F6B" w:rsidR="009B1B24" w:rsidRDefault="00000000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3</w:t>
            </w:r>
          </w:p>
        </w:tc>
        <w:tc>
          <w:tcPr>
            <w:tcW w:w="3552" w:type="dxa"/>
            <w:vAlign w:val="center"/>
          </w:tcPr>
          <w:p w14:paraId="7A599D2E" w14:textId="68348B4B" w:rsidR="009B1B24" w:rsidRDefault="006038C6">
            <w:pPr>
              <w:jc w:val="center"/>
            </w:pPr>
            <w:r>
              <w:rPr>
                <w:sz w:val="16"/>
              </w:rPr>
              <w:t>3</w:t>
            </w:r>
            <w:r w:rsidR="00000000">
              <w:rPr>
                <w:sz w:val="16"/>
              </w:rPr>
              <w:t>____</w:t>
            </w:r>
          </w:p>
        </w:tc>
      </w:tr>
      <w:tr w:rsidR="009B1B24" w14:paraId="5AB2B729" w14:textId="77777777">
        <w:tc>
          <w:tcPr>
            <w:tcW w:w="3552" w:type="dxa"/>
            <w:vAlign w:val="center"/>
          </w:tcPr>
          <w:p w14:paraId="3FB550B5" w14:textId="77777777" w:rsidR="009B1B24" w:rsidRDefault="00000000">
            <w:pPr>
              <w:jc w:val="center"/>
            </w:pPr>
            <w:r>
              <w:rPr>
                <w:sz w:val="16"/>
              </w:rPr>
              <w:t>Day 5</w:t>
            </w:r>
          </w:p>
        </w:tc>
        <w:tc>
          <w:tcPr>
            <w:tcW w:w="3552" w:type="dxa"/>
            <w:vAlign w:val="center"/>
          </w:tcPr>
          <w:p w14:paraId="29E5F92F" w14:textId="28CF66AB" w:rsidR="009B1B24" w:rsidRDefault="00000000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1</w:t>
            </w:r>
          </w:p>
        </w:tc>
        <w:tc>
          <w:tcPr>
            <w:tcW w:w="3552" w:type="dxa"/>
            <w:vAlign w:val="center"/>
          </w:tcPr>
          <w:p w14:paraId="76955A36" w14:textId="6770A9F2" w:rsidR="009B1B24" w:rsidRDefault="006038C6">
            <w:pPr>
              <w:jc w:val="center"/>
            </w:pPr>
            <w:r>
              <w:rPr>
                <w:sz w:val="16"/>
              </w:rPr>
              <w:t>1</w:t>
            </w:r>
            <w:r w:rsidR="00000000">
              <w:rPr>
                <w:sz w:val="16"/>
              </w:rPr>
              <w:t>____</w:t>
            </w:r>
          </w:p>
        </w:tc>
      </w:tr>
      <w:tr w:rsidR="009B1B24" w14:paraId="02E5B6BF" w14:textId="77777777">
        <w:tc>
          <w:tcPr>
            <w:tcW w:w="3552" w:type="dxa"/>
            <w:vAlign w:val="center"/>
          </w:tcPr>
          <w:p w14:paraId="15298F51" w14:textId="77777777" w:rsidR="009B1B24" w:rsidRDefault="00000000">
            <w:pPr>
              <w:jc w:val="center"/>
            </w:pPr>
            <w:r>
              <w:rPr>
                <w:sz w:val="16"/>
              </w:rPr>
              <w:t>Day 6</w:t>
            </w:r>
          </w:p>
        </w:tc>
        <w:tc>
          <w:tcPr>
            <w:tcW w:w="3552" w:type="dxa"/>
            <w:vAlign w:val="center"/>
          </w:tcPr>
          <w:p w14:paraId="766BCDB8" w14:textId="37A26D49" w:rsidR="009B1B24" w:rsidRDefault="00000000">
            <w:pPr>
              <w:jc w:val="center"/>
            </w:pPr>
            <w:r>
              <w:rPr>
                <w:sz w:val="16"/>
              </w:rPr>
              <w:t>___</w:t>
            </w:r>
            <w:r w:rsidR="006038C6">
              <w:rPr>
                <w:sz w:val="16"/>
              </w:rPr>
              <w:t>0</w:t>
            </w:r>
          </w:p>
        </w:tc>
        <w:tc>
          <w:tcPr>
            <w:tcW w:w="3552" w:type="dxa"/>
            <w:vAlign w:val="center"/>
          </w:tcPr>
          <w:p w14:paraId="20C00DFF" w14:textId="6D476814" w:rsidR="009B1B24" w:rsidRDefault="006038C6">
            <w:pPr>
              <w:jc w:val="center"/>
            </w:pPr>
            <w:r>
              <w:rPr>
                <w:sz w:val="16"/>
              </w:rPr>
              <w:t>0</w:t>
            </w:r>
            <w:r w:rsidR="00000000">
              <w:rPr>
                <w:sz w:val="16"/>
              </w:rPr>
              <w:t>____</w:t>
            </w:r>
          </w:p>
        </w:tc>
      </w:tr>
    </w:tbl>
    <w:p w14:paraId="41A07F53" w14:textId="77777777" w:rsidR="009B4CB5" w:rsidRDefault="009B4CB5"/>
    <w:sectPr w:rsidR="009B4CB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72993">
    <w:abstractNumId w:val="8"/>
  </w:num>
  <w:num w:numId="2" w16cid:durableId="70205465">
    <w:abstractNumId w:val="6"/>
  </w:num>
  <w:num w:numId="3" w16cid:durableId="1377007548">
    <w:abstractNumId w:val="5"/>
  </w:num>
  <w:num w:numId="4" w16cid:durableId="2016883651">
    <w:abstractNumId w:val="4"/>
  </w:num>
  <w:num w:numId="5" w16cid:durableId="182481634">
    <w:abstractNumId w:val="7"/>
  </w:num>
  <w:num w:numId="6" w16cid:durableId="311643146">
    <w:abstractNumId w:val="3"/>
  </w:num>
  <w:num w:numId="7" w16cid:durableId="244266623">
    <w:abstractNumId w:val="2"/>
  </w:num>
  <w:num w:numId="8" w16cid:durableId="823198742">
    <w:abstractNumId w:val="1"/>
  </w:num>
  <w:num w:numId="9" w16cid:durableId="33700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F"/>
    <w:rsid w:val="0006063C"/>
    <w:rsid w:val="0015074B"/>
    <w:rsid w:val="0029639D"/>
    <w:rsid w:val="00326F90"/>
    <w:rsid w:val="006038C6"/>
    <w:rsid w:val="009B1B24"/>
    <w:rsid w:val="009B4C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9C1EB"/>
  <w14:defaultImageDpi w14:val="300"/>
  <w15:docId w15:val="{AFE88C18-48D2-479F-8778-2BF26C71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M</cp:lastModifiedBy>
  <cp:revision>2</cp:revision>
  <dcterms:created xsi:type="dcterms:W3CDTF">2013-12-23T23:15:00Z</dcterms:created>
  <dcterms:modified xsi:type="dcterms:W3CDTF">2026-10-03T08:07:00Z</dcterms:modified>
  <cp:category/>
</cp:coreProperties>
</file>