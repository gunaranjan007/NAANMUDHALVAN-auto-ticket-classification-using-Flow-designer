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0CC4" w14:textId="77777777" w:rsidR="00881FDD" w:rsidRDefault="00EB33D4">
      <w:pPr>
        <w:jc w:val="center"/>
      </w:pPr>
      <w:r>
        <w:rPr>
          <w:b/>
          <w:sz w:val="32"/>
        </w:rPr>
        <w:t>Project Planning Logic &amp; Sprint Estimation</w:t>
      </w:r>
    </w:p>
    <w:p w14:paraId="71C78B13" w14:textId="77777777" w:rsidR="00881FDD" w:rsidRDefault="00EB33D4">
      <w:pPr>
        <w:jc w:val="center"/>
      </w:pPr>
      <w:r>
        <w:rPr>
          <w:b/>
          <w:sz w:val="26"/>
        </w:rPr>
        <w:t>Auto Ticket Classification using Workflow</w:t>
      </w:r>
    </w:p>
    <w:p w14:paraId="0F2F49DF" w14:textId="1A4936B4" w:rsidR="00881FDD" w:rsidRDefault="00EB33D4">
      <w:r>
        <w:rPr>
          <w:b/>
        </w:rPr>
        <w:t xml:space="preserve">DATE : </w:t>
      </w:r>
      <w:r>
        <w:t>30 September 2026</w:t>
      </w:r>
      <w:r>
        <w:rPr>
          <w:b/>
        </w:rPr>
        <w:br/>
        <w:t>TEAM ID :</w:t>
      </w:r>
      <w:r w:rsidR="00075912">
        <w:t>SWTID-2026-</w:t>
      </w:r>
      <w:r w:rsidR="00CD62F3">
        <w:t>6806</w:t>
      </w:r>
    </w:p>
    <w:p w14:paraId="2431AE21" w14:textId="77777777" w:rsidR="00881FDD" w:rsidRDefault="00EB33D4">
      <w:pPr>
        <w:pStyle w:val="Heading2"/>
      </w:pPr>
      <w:r>
        <w:t>Agile Core Definitions &amp; Story Point Scale</w:t>
      </w:r>
    </w:p>
    <w:p w14:paraId="20F1F1B8" w14:textId="77777777" w:rsidR="00881FDD" w:rsidRDefault="00EB33D4">
      <w:pPr>
        <w:pStyle w:val="ListBullet"/>
      </w:pPr>
      <w:r>
        <w:rPr>
          <w:b/>
        </w:rPr>
        <w:t xml:space="preserve">Sprint: </w:t>
      </w:r>
      <w:r>
        <w:t>A fixed period/duration (e.g., 6 days) in which a team works to complete a set of tasks.</w:t>
      </w:r>
    </w:p>
    <w:p w14:paraId="7CD2EF7D" w14:textId="77777777" w:rsidR="00881FDD" w:rsidRDefault="00EB33D4">
      <w:pPr>
        <w:pStyle w:val="ListBullet"/>
      </w:pPr>
      <w:r>
        <w:rPr>
          <w:b/>
        </w:rPr>
        <w:t xml:space="preserve">Epic: </w:t>
      </w:r>
      <w:r>
        <w:t>A large functional body of work in the Auto Ticket Classification workflow that is broken down into smaller user stories.</w:t>
      </w:r>
    </w:p>
    <w:p w14:paraId="433A91D6" w14:textId="77777777" w:rsidR="00881FDD" w:rsidRDefault="00EB33D4">
      <w:pPr>
        <w:pStyle w:val="ListBullet"/>
      </w:pPr>
      <w:r>
        <w:rPr>
          <w:b/>
        </w:rPr>
        <w:t xml:space="preserve">Story: </w:t>
      </w:r>
      <w:r>
        <w:t>A granular development task focused on a specific ticket classification, priority detection, routing, validation, or workflow action.</w:t>
      </w:r>
    </w:p>
    <w:p w14:paraId="38F9894C" w14:textId="77777777" w:rsidR="00881FDD" w:rsidRDefault="00EB33D4">
      <w:pPr>
        <w:pStyle w:val="ListBullet"/>
      </w:pPr>
      <w:r>
        <w:rPr>
          <w:b/>
        </w:rPr>
        <w:t xml:space="preserve">Story Point: </w:t>
      </w:r>
      <w:r>
        <w:t>A relative estimation score representing effort, complexity, and risk (using Fibonacci-based scale: 1, 2, 3, 5).</w:t>
      </w:r>
    </w:p>
    <w:p w14:paraId="5814F82F" w14:textId="77777777" w:rsidR="00881FDD" w:rsidRDefault="00EB33D4">
      <w:pPr>
        <w:pStyle w:val="Heading2"/>
      </w:pPr>
      <w:r>
        <w:t>Story Point Effort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1FDD" w14:paraId="41445208" w14:textId="77777777">
        <w:trPr>
          <w:jc w:val="center"/>
        </w:trPr>
        <w:tc>
          <w:tcPr>
            <w:tcW w:w="2880" w:type="dxa"/>
          </w:tcPr>
          <w:p w14:paraId="3781F92B" w14:textId="77777777" w:rsidR="00881FDD" w:rsidRDefault="00EB33D4">
            <w:r>
              <w:t>Complexity Level</w:t>
            </w:r>
          </w:p>
        </w:tc>
        <w:tc>
          <w:tcPr>
            <w:tcW w:w="2880" w:type="dxa"/>
          </w:tcPr>
          <w:p w14:paraId="1040B526" w14:textId="77777777" w:rsidR="00881FDD" w:rsidRDefault="00EB33D4">
            <w:r>
              <w:t>Story Point</w:t>
            </w:r>
          </w:p>
        </w:tc>
        <w:tc>
          <w:tcPr>
            <w:tcW w:w="2880" w:type="dxa"/>
          </w:tcPr>
          <w:p w14:paraId="1D723412" w14:textId="77777777" w:rsidR="00881FDD" w:rsidRDefault="00EB33D4">
            <w:r>
              <w:t>Task Description / Context</w:t>
            </w:r>
          </w:p>
        </w:tc>
      </w:tr>
      <w:tr w:rsidR="00881FDD" w14:paraId="4A965C72" w14:textId="77777777">
        <w:trPr>
          <w:jc w:val="center"/>
        </w:trPr>
        <w:tc>
          <w:tcPr>
            <w:tcW w:w="2880" w:type="dxa"/>
            <w:vAlign w:val="center"/>
          </w:tcPr>
          <w:p w14:paraId="750BDF49" w14:textId="77777777" w:rsidR="00881FDD" w:rsidRDefault="00EB33D4">
            <w:r>
              <w:t>Very Easy Task</w:t>
            </w:r>
          </w:p>
        </w:tc>
        <w:tc>
          <w:tcPr>
            <w:tcW w:w="2880" w:type="dxa"/>
            <w:vAlign w:val="center"/>
          </w:tcPr>
          <w:p w14:paraId="6381E050" w14:textId="77777777" w:rsidR="00881FDD" w:rsidRDefault="00EB33D4">
            <w:r>
              <w:t>1</w:t>
            </w:r>
          </w:p>
        </w:tc>
        <w:tc>
          <w:tcPr>
            <w:tcW w:w="2880" w:type="dxa"/>
            <w:vAlign w:val="center"/>
          </w:tcPr>
          <w:p w14:paraId="08875361" w14:textId="77777777" w:rsidR="00881FDD" w:rsidRDefault="00EB33D4">
            <w:r>
              <w:t>Simple field validation, status/message update, or basic workflow configuration.</w:t>
            </w:r>
          </w:p>
        </w:tc>
      </w:tr>
      <w:tr w:rsidR="00881FDD" w14:paraId="7EA8BD4E" w14:textId="77777777">
        <w:trPr>
          <w:jc w:val="center"/>
        </w:trPr>
        <w:tc>
          <w:tcPr>
            <w:tcW w:w="2880" w:type="dxa"/>
            <w:vAlign w:val="center"/>
          </w:tcPr>
          <w:p w14:paraId="056561B3" w14:textId="77777777" w:rsidR="00881FDD" w:rsidRDefault="00EB33D4">
            <w:r>
              <w:t>Normal Task</w:t>
            </w:r>
          </w:p>
        </w:tc>
        <w:tc>
          <w:tcPr>
            <w:tcW w:w="2880" w:type="dxa"/>
            <w:vAlign w:val="center"/>
          </w:tcPr>
          <w:p w14:paraId="1D61D32A" w14:textId="77777777" w:rsidR="00881FDD" w:rsidRDefault="00EB33D4">
            <w:r>
              <w:t>2</w:t>
            </w:r>
          </w:p>
        </w:tc>
        <w:tc>
          <w:tcPr>
            <w:tcW w:w="2880" w:type="dxa"/>
            <w:vAlign w:val="center"/>
          </w:tcPr>
          <w:p w14:paraId="4CEEC281" w14:textId="77777777" w:rsidR="00881FDD" w:rsidRDefault="00EB33D4">
            <w:r>
              <w:t>Ticket intake setup, basic category selection, priority rule, or simple routing condition.</w:t>
            </w:r>
          </w:p>
        </w:tc>
      </w:tr>
      <w:tr w:rsidR="00881FDD" w14:paraId="41743A04" w14:textId="77777777">
        <w:trPr>
          <w:jc w:val="center"/>
        </w:trPr>
        <w:tc>
          <w:tcPr>
            <w:tcW w:w="2880" w:type="dxa"/>
            <w:vAlign w:val="center"/>
          </w:tcPr>
          <w:p w14:paraId="2A734F80" w14:textId="77777777" w:rsidR="00881FDD" w:rsidRDefault="00EB33D4">
            <w:r>
              <w:t>Moderate Task</w:t>
            </w:r>
          </w:p>
        </w:tc>
        <w:tc>
          <w:tcPr>
            <w:tcW w:w="2880" w:type="dxa"/>
            <w:vAlign w:val="center"/>
          </w:tcPr>
          <w:p w14:paraId="24BDA636" w14:textId="77777777" w:rsidR="00881FDD" w:rsidRDefault="00EB33D4">
            <w:r>
              <w:t>3</w:t>
            </w:r>
          </w:p>
        </w:tc>
        <w:tc>
          <w:tcPr>
            <w:tcW w:w="2880" w:type="dxa"/>
            <w:vAlign w:val="center"/>
          </w:tcPr>
          <w:p w14:paraId="1A9E2EC0" w14:textId="77777777" w:rsidR="00881FDD" w:rsidRDefault="00EB33D4">
            <w:r>
              <w:t>Automatic text preprocessing, classification logic, priority detection, or workflow routing with multiple conditions.</w:t>
            </w:r>
          </w:p>
        </w:tc>
      </w:tr>
      <w:tr w:rsidR="00881FDD" w14:paraId="7DE8582E" w14:textId="77777777">
        <w:trPr>
          <w:jc w:val="center"/>
        </w:trPr>
        <w:tc>
          <w:tcPr>
            <w:tcW w:w="2880" w:type="dxa"/>
            <w:vAlign w:val="center"/>
          </w:tcPr>
          <w:p w14:paraId="22E2831F" w14:textId="77777777" w:rsidR="00881FDD" w:rsidRDefault="00EB33D4">
            <w:r>
              <w:t>Difficult Task</w:t>
            </w:r>
          </w:p>
        </w:tc>
        <w:tc>
          <w:tcPr>
            <w:tcW w:w="2880" w:type="dxa"/>
            <w:vAlign w:val="center"/>
          </w:tcPr>
          <w:p w14:paraId="66CD03AB" w14:textId="77777777" w:rsidR="00881FDD" w:rsidRDefault="00EB33D4">
            <w:r>
              <w:t>5</w:t>
            </w:r>
          </w:p>
        </w:tc>
        <w:tc>
          <w:tcPr>
            <w:tcW w:w="2880" w:type="dxa"/>
            <w:vAlign w:val="center"/>
          </w:tcPr>
          <w:p w14:paraId="621294EE" w14:textId="77777777" w:rsidR="00881FDD" w:rsidRDefault="00EB33D4">
            <w:r>
              <w:t>Complex NLP/ML classification integration, multi-stage workflow interaction, or advanced integration logic (not required for the micro-project).</w:t>
            </w:r>
          </w:p>
        </w:tc>
      </w:tr>
    </w:tbl>
    <w:p w14:paraId="558BE83A" w14:textId="77777777" w:rsidR="00881FDD" w:rsidRDefault="00EB33D4">
      <w:pPr>
        <w:pStyle w:val="Heading2"/>
      </w:pPr>
      <w:r>
        <w:t>Sprint Breakdown &amp; Logic Allocation</w:t>
      </w:r>
    </w:p>
    <w:p w14:paraId="7358DB4C" w14:textId="77777777" w:rsidR="00881FDD" w:rsidRDefault="00EB33D4">
      <w:pPr>
        <w:pStyle w:val="Heading3"/>
      </w:pPr>
      <w:r>
        <w:t>Sprint 1</w:t>
      </w:r>
    </w:p>
    <w:p w14:paraId="32E1F7D5" w14:textId="77777777" w:rsidR="00881FDD" w:rsidRDefault="00EB33D4">
      <w:r>
        <w:rPr>
          <w:b/>
        </w:rPr>
        <w:t>• Ticket Intake &amp; Preprocessing (Epic 1)</w:t>
      </w:r>
    </w:p>
    <w:p w14:paraId="21ED7EB9" w14:textId="77777777" w:rsidR="00881FDD" w:rsidRDefault="00EB33D4">
      <w:pPr>
        <w:pStyle w:val="ListBullet2"/>
      </w:pPr>
      <w:r>
        <w:t>Ticket Intake &amp; Validation: Capture ticket title, description, requester details, and required fields (USN1) -&gt; Story Points: 2</w:t>
      </w:r>
    </w:p>
    <w:p w14:paraId="2F23389A" w14:textId="77777777" w:rsidR="00881FDD" w:rsidRDefault="00EB33D4">
      <w:pPr>
        <w:pStyle w:val="ListBullet2"/>
      </w:pPr>
      <w:r>
        <w:t>Text Preprocessing: Clean and normalize ticket content before classification (USN2) -&gt; Story Points: 3</w:t>
      </w:r>
    </w:p>
    <w:p w14:paraId="753F4B07" w14:textId="77777777" w:rsidR="00881FDD" w:rsidRDefault="00EB33D4">
      <w:r>
        <w:rPr>
          <w:b/>
        </w:rPr>
        <w:t>• Automatic Classification &amp; Priority Detection (Epic 2)</w:t>
      </w:r>
    </w:p>
    <w:p w14:paraId="182E38A4" w14:textId="77777777" w:rsidR="00881FDD" w:rsidRDefault="00EB33D4">
      <w:pPr>
        <w:pStyle w:val="ListBullet2"/>
      </w:pPr>
      <w:r>
        <w:lastRenderedPageBreak/>
        <w:t>Automatic Classification: Identify ticket category/type from the ticket content (USN3) -&gt; Story Points: 3</w:t>
      </w:r>
    </w:p>
    <w:p w14:paraId="403FB109" w14:textId="77777777" w:rsidR="00881FDD" w:rsidRDefault="00EB33D4">
      <w:r>
        <w:t>Total Story Points in Sprint 1 = 2 + 3 + 3 = 8</w:t>
      </w:r>
    </w:p>
    <w:p w14:paraId="66778EB8" w14:textId="77777777" w:rsidR="00881FDD" w:rsidRDefault="00EB33D4">
      <w:pPr>
        <w:pStyle w:val="Heading3"/>
      </w:pPr>
      <w:r>
        <w:t>Sprint 2</w:t>
      </w:r>
    </w:p>
    <w:p w14:paraId="13AB0AA1" w14:textId="77777777" w:rsidR="00881FDD" w:rsidRDefault="00EB33D4">
      <w:r>
        <w:rPr>
          <w:b/>
        </w:rPr>
        <w:t>• Workflow Routing &amp; Assignment (Epic 3)</w:t>
      </w:r>
    </w:p>
    <w:p w14:paraId="23C3778A" w14:textId="77777777" w:rsidR="00881FDD" w:rsidRDefault="00EB33D4">
      <w:pPr>
        <w:pStyle w:val="ListBullet2"/>
      </w:pPr>
      <w:r>
        <w:t>Priority Detection: Assign an appropriate priority based on ticket information and workflow rules (USN4) -&gt; Story Points: 3</w:t>
      </w:r>
    </w:p>
    <w:p w14:paraId="1CCDB3B0" w14:textId="77777777" w:rsidR="00881FDD" w:rsidRDefault="00EB33D4">
      <w:pPr>
        <w:pStyle w:val="ListBullet2"/>
      </w:pPr>
      <w:r>
        <w:t>Automatic Routing: Route the classified ticket to the relevant support group or queue (USN5) -&gt; Story Points: 2</w:t>
      </w:r>
    </w:p>
    <w:p w14:paraId="1A733684" w14:textId="77777777" w:rsidR="00881FDD" w:rsidRDefault="00EB33D4">
      <w:r>
        <w:rPr>
          <w:b/>
        </w:rPr>
        <w:t>• Testing &amp; Validation (Epic 4)</w:t>
      </w:r>
    </w:p>
    <w:p w14:paraId="50FF15AF" w14:textId="77777777" w:rsidR="00881FDD" w:rsidRDefault="00EB33D4">
      <w:pPr>
        <w:pStyle w:val="ListBullet2"/>
      </w:pPr>
      <w:r>
        <w:t>End-to-End Testing &amp; Verification: Verify classification, priority, routing, database tracking, and manual-review fallback (USN6) -&gt; Story Points: 3</w:t>
      </w:r>
    </w:p>
    <w:p w14:paraId="64EFA919" w14:textId="77777777" w:rsidR="00881FDD" w:rsidRDefault="00EB33D4">
      <w:r>
        <w:t>Total Story Points in Sprint 2 = 3 + 2 + 3 = 8</w:t>
      </w:r>
    </w:p>
    <w:p w14:paraId="59370BB5" w14:textId="77777777" w:rsidR="00881FDD" w:rsidRDefault="00EB33D4">
      <w:pPr>
        <w:pStyle w:val="Heading2"/>
      </w:pPr>
      <w:r>
        <w:t>Velocity Calculation Logic</w:t>
      </w:r>
    </w:p>
    <w:p w14:paraId="2FC9009D" w14:textId="77777777" w:rsidR="00881FDD" w:rsidRDefault="00EB33D4">
      <w:r>
        <w:t>Total Story Points = Sprint 1 (8) + Sprint 2 (8) = 16 Story Points</w:t>
      </w:r>
    </w:p>
    <w:p w14:paraId="4D29430D" w14:textId="77777777" w:rsidR="00881FDD" w:rsidRDefault="00EB33D4">
      <w:r>
        <w:t>Number of Sprints = 2</w:t>
      </w:r>
    </w:p>
    <w:p w14:paraId="42FE3685" w14:textId="77777777" w:rsidR="00881FDD" w:rsidRDefault="00EB33D4">
      <w:r>
        <w:t>Velocity = Total Story Points Completed / Number of Sprints</w:t>
      </w:r>
    </w:p>
    <w:p w14:paraId="2D7E5C44" w14:textId="77777777" w:rsidR="00881FDD" w:rsidRDefault="00EB33D4">
      <w:r>
        <w:t>Velocity = 16 / 2 = 8 (Story Points per Sprint)</w:t>
      </w:r>
    </w:p>
    <w:p w14:paraId="63A66F46" w14:textId="77777777" w:rsidR="00881FDD" w:rsidRDefault="00EB33D4">
      <w:r>
        <w:rPr>
          <w:b/>
        </w:rPr>
        <w:t>Your team's velocity is 8 Story Points per Sprint.</w:t>
      </w:r>
    </w:p>
    <w:sectPr w:rsidR="00881F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371797">
    <w:abstractNumId w:val="8"/>
  </w:num>
  <w:num w:numId="2" w16cid:durableId="1476219989">
    <w:abstractNumId w:val="6"/>
  </w:num>
  <w:num w:numId="3" w16cid:durableId="1499923706">
    <w:abstractNumId w:val="5"/>
  </w:num>
  <w:num w:numId="4" w16cid:durableId="101732489">
    <w:abstractNumId w:val="4"/>
  </w:num>
  <w:num w:numId="5" w16cid:durableId="1903371154">
    <w:abstractNumId w:val="7"/>
  </w:num>
  <w:num w:numId="6" w16cid:durableId="1957904322">
    <w:abstractNumId w:val="3"/>
  </w:num>
  <w:num w:numId="7" w16cid:durableId="586577468">
    <w:abstractNumId w:val="2"/>
  </w:num>
  <w:num w:numId="8" w16cid:durableId="1116564507">
    <w:abstractNumId w:val="1"/>
  </w:num>
  <w:num w:numId="9" w16cid:durableId="180696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12"/>
    <w:rsid w:val="0015074B"/>
    <w:rsid w:val="0029639D"/>
    <w:rsid w:val="00326F90"/>
    <w:rsid w:val="00881FDD"/>
    <w:rsid w:val="008B271B"/>
    <w:rsid w:val="00AA1D8D"/>
    <w:rsid w:val="00B47730"/>
    <w:rsid w:val="00CB0664"/>
    <w:rsid w:val="00CD62F3"/>
    <w:rsid w:val="00EB3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AB6AF0-E1EC-4872-B8E7-4943FCF9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RANJAN</cp:lastModifiedBy>
  <cp:revision>3</cp:revision>
  <dcterms:created xsi:type="dcterms:W3CDTF">2013-12-23T23:15:00Z</dcterms:created>
  <dcterms:modified xsi:type="dcterms:W3CDTF">2026-10-03T15:42:00Z</dcterms:modified>
  <cp:category/>
</cp:coreProperties>
</file>