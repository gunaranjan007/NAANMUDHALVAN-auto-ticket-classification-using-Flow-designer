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BA70" w14:textId="77777777" w:rsidR="0056271F" w:rsidRDefault="00CF485B">
      <w:pPr>
        <w:jc w:val="center"/>
      </w:pPr>
      <w:r>
        <w:rPr>
          <w:b/>
          <w:sz w:val="32"/>
        </w:rPr>
        <w:t>Project Design Phase-II</w:t>
      </w:r>
    </w:p>
    <w:p w14:paraId="2004107D" w14:textId="77777777" w:rsidR="0056271F" w:rsidRDefault="00CF485B">
      <w:pPr>
        <w:jc w:val="center"/>
      </w:pPr>
      <w:r>
        <w:rPr>
          <w:b/>
          <w:sz w:val="28"/>
        </w:rPr>
        <w:t>Data Flow Diagram &amp; User Stories</w:t>
      </w:r>
    </w:p>
    <w:p w14:paraId="56F94EEB" w14:textId="07AA9A59" w:rsidR="0056271F" w:rsidRDefault="00CF485B">
      <w:r>
        <w:rPr>
          <w:b/>
        </w:rPr>
        <w:t xml:space="preserve">Date </w:t>
      </w:r>
      <w:r>
        <w:t>30 September 2026</w:t>
      </w:r>
      <w:r>
        <w:rPr>
          <w:b/>
        </w:rPr>
        <w:br/>
        <w:t xml:space="preserve">Team </w:t>
      </w:r>
      <w:proofErr w:type="gramStart"/>
      <w:r>
        <w:rPr>
          <w:b/>
        </w:rPr>
        <w:t xml:space="preserve">ID </w:t>
      </w:r>
      <w:r w:rsidR="0044678D">
        <w:t>:SWTID</w:t>
      </w:r>
      <w:proofErr w:type="gramEnd"/>
      <w:r w:rsidR="0044678D">
        <w:t>-2026-</w:t>
      </w:r>
      <w:r w:rsidR="00711705">
        <w:t>6806</w:t>
      </w:r>
      <w:r>
        <w:rPr>
          <w:b/>
        </w:rPr>
        <w:br/>
        <w:t xml:space="preserve">Project Name </w:t>
      </w:r>
      <w:r>
        <w:t>Auto Ticket Classification using Workflow</w:t>
      </w:r>
      <w:r>
        <w:rPr>
          <w:b/>
        </w:rPr>
        <w:br/>
        <w:t xml:space="preserve">Maximum Marks </w:t>
      </w:r>
      <w:r>
        <w:t>4 Marks</w:t>
      </w:r>
    </w:p>
    <w:p w14:paraId="35558076" w14:textId="77777777" w:rsidR="0056271F" w:rsidRDefault="00CF485B">
      <w:pPr>
        <w:pStyle w:val="Heading2"/>
      </w:pPr>
      <w:r>
        <w:t>Data Flow Diagrams:</w:t>
      </w:r>
    </w:p>
    <w:p w14:paraId="2C2E08B5" w14:textId="77777777" w:rsidR="0056271F" w:rsidRDefault="00CF485B">
      <w:r>
        <w:t>A Data Flow Diagram (DFD) is a traditional visual representation of the information flows within a system. It shows how ticket data enters and leaves the system, how the information is processed and classified, how workflow decisions are applied, and where ticket information is stored.</w:t>
      </w:r>
    </w:p>
    <w:p w14:paraId="7D10D96C" w14:textId="77777777" w:rsidR="0056271F" w:rsidRDefault="00CF485B">
      <w:r>
        <w:t>Example: (Simplified)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6271F" w14:paraId="0C8796A0" w14:textId="77777777">
        <w:trPr>
          <w:jc w:val="center"/>
        </w:trPr>
        <w:tc>
          <w:tcPr>
            <w:tcW w:w="1728" w:type="dxa"/>
          </w:tcPr>
          <w:p w14:paraId="0A7203FE" w14:textId="77777777" w:rsidR="0056271F" w:rsidRDefault="00CF485B">
            <w:r>
              <w:t>Ticket User / Source</w:t>
            </w:r>
          </w:p>
        </w:tc>
        <w:tc>
          <w:tcPr>
            <w:tcW w:w="1728" w:type="dxa"/>
          </w:tcPr>
          <w:p w14:paraId="530FCF36" w14:textId="77777777" w:rsidR="0056271F" w:rsidRDefault="00CF485B">
            <w:r>
              <w:t>Ticket Intake</w:t>
            </w:r>
          </w:p>
        </w:tc>
        <w:tc>
          <w:tcPr>
            <w:tcW w:w="1728" w:type="dxa"/>
          </w:tcPr>
          <w:p w14:paraId="208D1D57" w14:textId="77777777" w:rsidR="0056271F" w:rsidRDefault="00CF485B">
            <w:r>
              <w:t>Classification &amp; Priority</w:t>
            </w:r>
          </w:p>
        </w:tc>
        <w:tc>
          <w:tcPr>
            <w:tcW w:w="1728" w:type="dxa"/>
          </w:tcPr>
          <w:p w14:paraId="60AB5A76" w14:textId="77777777" w:rsidR="0056271F" w:rsidRDefault="00CF485B">
            <w:r>
              <w:t>Workflow Routing</w:t>
            </w:r>
          </w:p>
        </w:tc>
        <w:tc>
          <w:tcPr>
            <w:tcW w:w="1728" w:type="dxa"/>
          </w:tcPr>
          <w:p w14:paraId="28BA4220" w14:textId="77777777" w:rsidR="0056271F" w:rsidRDefault="00CF485B">
            <w:r>
              <w:t>Ticket Database</w:t>
            </w:r>
          </w:p>
        </w:tc>
      </w:tr>
      <w:tr w:rsidR="0056271F" w14:paraId="07E4B8A5" w14:textId="77777777">
        <w:trPr>
          <w:jc w:val="center"/>
        </w:trPr>
        <w:tc>
          <w:tcPr>
            <w:tcW w:w="1728" w:type="dxa"/>
            <w:vAlign w:val="center"/>
          </w:tcPr>
          <w:p w14:paraId="48AA392A" w14:textId="77777777" w:rsidR="0056271F" w:rsidRDefault="00CF485B">
            <w:r>
              <w:t>Ticket title</w:t>
            </w:r>
            <w:r>
              <w:br/>
              <w:t>Description</w:t>
            </w:r>
            <w:r>
              <w:br/>
              <w:t>Requester details</w:t>
            </w:r>
          </w:p>
        </w:tc>
        <w:tc>
          <w:tcPr>
            <w:tcW w:w="1728" w:type="dxa"/>
            <w:vAlign w:val="center"/>
          </w:tcPr>
          <w:p w14:paraId="455FCD36" w14:textId="77777777" w:rsidR="0056271F" w:rsidRDefault="00CF485B">
            <w:r>
              <w:t>Validate fields</w:t>
            </w:r>
            <w:r>
              <w:br/>
              <w:t>Clean text</w:t>
            </w:r>
            <w:r>
              <w:br/>
              <w:t>Preprocess content</w:t>
            </w:r>
          </w:p>
        </w:tc>
        <w:tc>
          <w:tcPr>
            <w:tcW w:w="1728" w:type="dxa"/>
            <w:vAlign w:val="center"/>
          </w:tcPr>
          <w:p w14:paraId="07505900" w14:textId="77777777" w:rsidR="0056271F" w:rsidRDefault="00CF485B">
            <w:r>
              <w:t>Category prediction</w:t>
            </w:r>
            <w:r>
              <w:br/>
              <w:t>Priority detection</w:t>
            </w:r>
            <w:r>
              <w:br/>
              <w:t>Confidence check</w:t>
            </w:r>
          </w:p>
        </w:tc>
        <w:tc>
          <w:tcPr>
            <w:tcW w:w="1728" w:type="dxa"/>
            <w:vAlign w:val="center"/>
          </w:tcPr>
          <w:p w14:paraId="30731A4F" w14:textId="77777777" w:rsidR="0056271F" w:rsidRDefault="00CF485B">
            <w:r>
              <w:t>Assign support group</w:t>
            </w:r>
            <w:r>
              <w:br/>
              <w:t>Route ticket</w:t>
            </w:r>
            <w:r>
              <w:br/>
              <w:t>Manual review if uncertain</w:t>
            </w:r>
          </w:p>
        </w:tc>
        <w:tc>
          <w:tcPr>
            <w:tcW w:w="1728" w:type="dxa"/>
            <w:vAlign w:val="center"/>
          </w:tcPr>
          <w:p w14:paraId="4AC52336" w14:textId="77777777" w:rsidR="0056271F" w:rsidRDefault="00CF485B">
            <w:r>
              <w:t>Store ticket</w:t>
            </w:r>
            <w:r>
              <w:br/>
              <w:t>Classification</w:t>
            </w:r>
            <w:r>
              <w:br/>
              <w:t>Priority</w:t>
            </w:r>
            <w:r>
              <w:br/>
              <w:t>Status &amp; history</w:t>
            </w:r>
          </w:p>
        </w:tc>
      </w:tr>
    </w:tbl>
    <w:p w14:paraId="6C8C463D" w14:textId="77777777" w:rsidR="0056271F" w:rsidRDefault="00CF485B">
      <w:r>
        <w:t>Flow: Ticket User/Source → Ticket Intake → Classification &amp; Priority → Workflow Routing → Ticket Database. The system can send low-confidence tickets to manual review before final routing.</w:t>
      </w:r>
    </w:p>
    <w:p w14:paraId="5C6F8A1E" w14:textId="77777777" w:rsidR="0056271F" w:rsidRDefault="00CF485B">
      <w:pPr>
        <w:pStyle w:val="Heading2"/>
      </w:pPr>
      <w:r>
        <w:t>User Stories</w:t>
      </w:r>
    </w:p>
    <w:p w14:paraId="3E1299C2" w14:textId="77777777" w:rsidR="0056271F" w:rsidRDefault="00CF485B">
      <w: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1340"/>
        <w:gridCol w:w="892"/>
        <w:gridCol w:w="1389"/>
        <w:gridCol w:w="2117"/>
        <w:gridCol w:w="910"/>
        <w:gridCol w:w="850"/>
      </w:tblGrid>
      <w:tr w:rsidR="0056271F" w14:paraId="042A0D98" w14:textId="77777777">
        <w:trPr>
          <w:jc w:val="center"/>
        </w:trPr>
        <w:tc>
          <w:tcPr>
            <w:tcW w:w="1234" w:type="dxa"/>
          </w:tcPr>
          <w:p w14:paraId="6AA180CA" w14:textId="77777777" w:rsidR="0056271F" w:rsidRDefault="00CF485B">
            <w:r>
              <w:t>User Type</w:t>
            </w:r>
          </w:p>
        </w:tc>
        <w:tc>
          <w:tcPr>
            <w:tcW w:w="1234" w:type="dxa"/>
          </w:tcPr>
          <w:p w14:paraId="50D6B301" w14:textId="77777777" w:rsidR="0056271F" w:rsidRDefault="00CF485B">
            <w:r>
              <w:t>Functional Requirement (Epic)</w:t>
            </w:r>
          </w:p>
        </w:tc>
        <w:tc>
          <w:tcPr>
            <w:tcW w:w="1234" w:type="dxa"/>
          </w:tcPr>
          <w:p w14:paraId="579DFD3C" w14:textId="77777777" w:rsidR="0056271F" w:rsidRDefault="00CF485B">
            <w:r>
              <w:t>User Story Number</w:t>
            </w:r>
          </w:p>
        </w:tc>
        <w:tc>
          <w:tcPr>
            <w:tcW w:w="1234" w:type="dxa"/>
          </w:tcPr>
          <w:p w14:paraId="6308D8C3" w14:textId="77777777" w:rsidR="0056271F" w:rsidRDefault="00CF485B">
            <w:r>
              <w:t>User Story / Task</w:t>
            </w:r>
          </w:p>
        </w:tc>
        <w:tc>
          <w:tcPr>
            <w:tcW w:w="1234" w:type="dxa"/>
          </w:tcPr>
          <w:p w14:paraId="6570953E" w14:textId="77777777" w:rsidR="0056271F" w:rsidRDefault="00CF485B">
            <w:r>
              <w:t>Acceptance criteria</w:t>
            </w:r>
          </w:p>
        </w:tc>
        <w:tc>
          <w:tcPr>
            <w:tcW w:w="1234" w:type="dxa"/>
          </w:tcPr>
          <w:p w14:paraId="2B1A54A6" w14:textId="77777777" w:rsidR="0056271F" w:rsidRDefault="00CF485B">
            <w:r>
              <w:t>Priority</w:t>
            </w:r>
          </w:p>
        </w:tc>
        <w:tc>
          <w:tcPr>
            <w:tcW w:w="1234" w:type="dxa"/>
          </w:tcPr>
          <w:p w14:paraId="2C2E3813" w14:textId="77777777" w:rsidR="0056271F" w:rsidRDefault="00CF485B">
            <w:r>
              <w:t>Release</w:t>
            </w:r>
          </w:p>
        </w:tc>
      </w:tr>
      <w:tr w:rsidR="0056271F" w14:paraId="0E1B58B6" w14:textId="77777777">
        <w:trPr>
          <w:jc w:val="center"/>
        </w:trPr>
        <w:tc>
          <w:tcPr>
            <w:tcW w:w="1234" w:type="dxa"/>
            <w:vAlign w:val="center"/>
          </w:tcPr>
          <w:p w14:paraId="5C5827C8" w14:textId="77777777" w:rsidR="0056271F" w:rsidRDefault="00CF485B">
            <w:r>
              <w:t>Support Staff</w:t>
            </w:r>
          </w:p>
        </w:tc>
        <w:tc>
          <w:tcPr>
            <w:tcW w:w="1234" w:type="dxa"/>
            <w:vAlign w:val="center"/>
          </w:tcPr>
          <w:p w14:paraId="3CFAF9E6" w14:textId="77777777" w:rsidR="0056271F" w:rsidRDefault="00CF485B">
            <w:r>
              <w:t>Ticket Intake &amp; Validation</w:t>
            </w:r>
          </w:p>
        </w:tc>
        <w:tc>
          <w:tcPr>
            <w:tcW w:w="1234" w:type="dxa"/>
            <w:vAlign w:val="center"/>
          </w:tcPr>
          <w:p w14:paraId="0351C905" w14:textId="77777777" w:rsidR="0056271F" w:rsidRDefault="00CF485B">
            <w:r>
              <w:t>USN-1</w:t>
            </w:r>
          </w:p>
        </w:tc>
        <w:tc>
          <w:tcPr>
            <w:tcW w:w="1234" w:type="dxa"/>
            <w:vAlign w:val="center"/>
          </w:tcPr>
          <w:p w14:paraId="73997DD6" w14:textId="77777777" w:rsidR="0056271F" w:rsidRDefault="00CF485B">
            <w:r>
              <w:t>As a support staff member, I can create or receive a support ticket with the required ticket details.</w:t>
            </w:r>
          </w:p>
        </w:tc>
        <w:tc>
          <w:tcPr>
            <w:tcW w:w="1234" w:type="dxa"/>
            <w:vAlign w:val="center"/>
          </w:tcPr>
          <w:p w14:paraId="627D5D59" w14:textId="77777777" w:rsidR="0056271F" w:rsidRDefault="00CF485B">
            <w:r>
              <w:t>Ticket title, description and requester information are captured and validated.</w:t>
            </w:r>
          </w:p>
        </w:tc>
        <w:tc>
          <w:tcPr>
            <w:tcW w:w="1234" w:type="dxa"/>
            <w:vAlign w:val="center"/>
          </w:tcPr>
          <w:p w14:paraId="7E7311BE" w14:textId="77777777" w:rsidR="0056271F" w:rsidRDefault="00CF485B">
            <w:r>
              <w:t>High</w:t>
            </w:r>
          </w:p>
        </w:tc>
        <w:tc>
          <w:tcPr>
            <w:tcW w:w="1234" w:type="dxa"/>
            <w:vAlign w:val="center"/>
          </w:tcPr>
          <w:p w14:paraId="1F7CB43D" w14:textId="77777777" w:rsidR="0056271F" w:rsidRDefault="00CF485B">
            <w:r>
              <w:t>Sprint-1</w:t>
            </w:r>
          </w:p>
        </w:tc>
      </w:tr>
      <w:tr w:rsidR="0056271F" w14:paraId="2CF4177F" w14:textId="77777777">
        <w:trPr>
          <w:jc w:val="center"/>
        </w:trPr>
        <w:tc>
          <w:tcPr>
            <w:tcW w:w="1234" w:type="dxa"/>
            <w:vAlign w:val="center"/>
          </w:tcPr>
          <w:p w14:paraId="4A26FBB5" w14:textId="77777777" w:rsidR="0056271F" w:rsidRDefault="00CF485B">
            <w:r>
              <w:t>Support Staff</w:t>
            </w:r>
          </w:p>
        </w:tc>
        <w:tc>
          <w:tcPr>
            <w:tcW w:w="1234" w:type="dxa"/>
            <w:vAlign w:val="center"/>
          </w:tcPr>
          <w:p w14:paraId="5493346E" w14:textId="77777777" w:rsidR="0056271F" w:rsidRDefault="00CF485B">
            <w:r>
              <w:t>Ticket Intake &amp; Validation</w:t>
            </w:r>
          </w:p>
        </w:tc>
        <w:tc>
          <w:tcPr>
            <w:tcW w:w="1234" w:type="dxa"/>
            <w:vAlign w:val="center"/>
          </w:tcPr>
          <w:p w14:paraId="2E4F4C75" w14:textId="77777777" w:rsidR="0056271F" w:rsidRDefault="00CF485B">
            <w:r>
              <w:t>USN-2</w:t>
            </w:r>
          </w:p>
        </w:tc>
        <w:tc>
          <w:tcPr>
            <w:tcW w:w="1234" w:type="dxa"/>
            <w:vAlign w:val="center"/>
          </w:tcPr>
          <w:p w14:paraId="3334FEF2" w14:textId="77777777" w:rsidR="0056271F" w:rsidRDefault="00CF485B">
            <w:r>
              <w:t>As a support staff member, I can submit ticket text for preprocessin</w:t>
            </w:r>
            <w:r>
              <w:lastRenderedPageBreak/>
              <w:t>g before classification.</w:t>
            </w:r>
          </w:p>
        </w:tc>
        <w:tc>
          <w:tcPr>
            <w:tcW w:w="1234" w:type="dxa"/>
            <w:vAlign w:val="center"/>
          </w:tcPr>
          <w:p w14:paraId="1325469C" w14:textId="77777777" w:rsidR="0056271F" w:rsidRDefault="00CF485B">
            <w:r>
              <w:lastRenderedPageBreak/>
              <w:t>Ticket content is cleaned and normalized successfully.</w:t>
            </w:r>
          </w:p>
        </w:tc>
        <w:tc>
          <w:tcPr>
            <w:tcW w:w="1234" w:type="dxa"/>
            <w:vAlign w:val="center"/>
          </w:tcPr>
          <w:p w14:paraId="18128718" w14:textId="77777777" w:rsidR="0056271F" w:rsidRDefault="00CF485B">
            <w:r>
              <w:t>High</w:t>
            </w:r>
          </w:p>
        </w:tc>
        <w:tc>
          <w:tcPr>
            <w:tcW w:w="1234" w:type="dxa"/>
            <w:vAlign w:val="center"/>
          </w:tcPr>
          <w:p w14:paraId="19D574F2" w14:textId="77777777" w:rsidR="0056271F" w:rsidRDefault="00CF485B">
            <w:r>
              <w:t>Sprint-1</w:t>
            </w:r>
          </w:p>
        </w:tc>
      </w:tr>
      <w:tr w:rsidR="0056271F" w14:paraId="5991B0D4" w14:textId="77777777">
        <w:trPr>
          <w:jc w:val="center"/>
        </w:trPr>
        <w:tc>
          <w:tcPr>
            <w:tcW w:w="1234" w:type="dxa"/>
            <w:vAlign w:val="center"/>
          </w:tcPr>
          <w:p w14:paraId="2B3623BA" w14:textId="77777777" w:rsidR="0056271F" w:rsidRDefault="00CF485B">
            <w:r>
              <w:t>Support Staff</w:t>
            </w:r>
          </w:p>
        </w:tc>
        <w:tc>
          <w:tcPr>
            <w:tcW w:w="1234" w:type="dxa"/>
            <w:vAlign w:val="center"/>
          </w:tcPr>
          <w:p w14:paraId="57056013" w14:textId="77777777" w:rsidR="0056271F" w:rsidRDefault="00CF485B">
            <w:r>
              <w:t>Automatic Classification</w:t>
            </w:r>
          </w:p>
        </w:tc>
        <w:tc>
          <w:tcPr>
            <w:tcW w:w="1234" w:type="dxa"/>
            <w:vAlign w:val="center"/>
          </w:tcPr>
          <w:p w14:paraId="04439A03" w14:textId="77777777" w:rsidR="0056271F" w:rsidRDefault="00CF485B">
            <w:r>
              <w:t>USN-3</w:t>
            </w:r>
          </w:p>
        </w:tc>
        <w:tc>
          <w:tcPr>
            <w:tcW w:w="1234" w:type="dxa"/>
            <w:vAlign w:val="center"/>
          </w:tcPr>
          <w:p w14:paraId="30782827" w14:textId="77777777" w:rsidR="0056271F" w:rsidRDefault="00CF485B">
            <w:r>
              <w:t>As a support staff member, I can have a ticket automatically classified into the appropriate category.</w:t>
            </w:r>
          </w:p>
        </w:tc>
        <w:tc>
          <w:tcPr>
            <w:tcW w:w="1234" w:type="dxa"/>
            <w:vAlign w:val="center"/>
          </w:tcPr>
          <w:p w14:paraId="0CA92974" w14:textId="77777777" w:rsidR="0056271F" w:rsidRDefault="00CF485B">
            <w:r>
              <w:t>The system assigns a category based on the ticket content and displays the result.</w:t>
            </w:r>
          </w:p>
        </w:tc>
        <w:tc>
          <w:tcPr>
            <w:tcW w:w="1234" w:type="dxa"/>
            <w:vAlign w:val="center"/>
          </w:tcPr>
          <w:p w14:paraId="50A7ECFB" w14:textId="77777777" w:rsidR="0056271F" w:rsidRDefault="00CF485B">
            <w:r>
              <w:t>High</w:t>
            </w:r>
          </w:p>
        </w:tc>
        <w:tc>
          <w:tcPr>
            <w:tcW w:w="1234" w:type="dxa"/>
            <w:vAlign w:val="center"/>
          </w:tcPr>
          <w:p w14:paraId="553B289B" w14:textId="77777777" w:rsidR="0056271F" w:rsidRDefault="00CF485B">
            <w:r>
              <w:t>Sprint-1</w:t>
            </w:r>
          </w:p>
        </w:tc>
      </w:tr>
      <w:tr w:rsidR="0056271F" w14:paraId="45BBC886" w14:textId="77777777">
        <w:trPr>
          <w:jc w:val="center"/>
        </w:trPr>
        <w:tc>
          <w:tcPr>
            <w:tcW w:w="1234" w:type="dxa"/>
            <w:vAlign w:val="center"/>
          </w:tcPr>
          <w:p w14:paraId="45398BC8" w14:textId="77777777" w:rsidR="0056271F" w:rsidRDefault="00CF485B">
            <w:r>
              <w:t>Support Staff</w:t>
            </w:r>
          </w:p>
        </w:tc>
        <w:tc>
          <w:tcPr>
            <w:tcW w:w="1234" w:type="dxa"/>
            <w:vAlign w:val="center"/>
          </w:tcPr>
          <w:p w14:paraId="4BB45E88" w14:textId="77777777" w:rsidR="0056271F" w:rsidRDefault="00CF485B">
            <w:r>
              <w:t>Priority Detection</w:t>
            </w:r>
          </w:p>
        </w:tc>
        <w:tc>
          <w:tcPr>
            <w:tcW w:w="1234" w:type="dxa"/>
            <w:vAlign w:val="center"/>
          </w:tcPr>
          <w:p w14:paraId="619B704E" w14:textId="77777777" w:rsidR="0056271F" w:rsidRDefault="00CF485B">
            <w:r>
              <w:t>USN-4</w:t>
            </w:r>
          </w:p>
        </w:tc>
        <w:tc>
          <w:tcPr>
            <w:tcW w:w="1234" w:type="dxa"/>
            <w:vAlign w:val="center"/>
          </w:tcPr>
          <w:p w14:paraId="23304591" w14:textId="77777777" w:rsidR="0056271F" w:rsidRDefault="00CF485B">
            <w:r>
              <w:t>As a support staff member, I can have the system identify the appropriate ticket priority.</w:t>
            </w:r>
          </w:p>
        </w:tc>
        <w:tc>
          <w:tcPr>
            <w:tcW w:w="1234" w:type="dxa"/>
            <w:vAlign w:val="center"/>
          </w:tcPr>
          <w:p w14:paraId="0DE98E5E" w14:textId="77777777" w:rsidR="0056271F" w:rsidRDefault="00CF485B">
            <w:r>
              <w:t>Priority is assigned according to configured classification/workflow rules.</w:t>
            </w:r>
          </w:p>
        </w:tc>
        <w:tc>
          <w:tcPr>
            <w:tcW w:w="1234" w:type="dxa"/>
            <w:vAlign w:val="center"/>
          </w:tcPr>
          <w:p w14:paraId="54075296" w14:textId="77777777" w:rsidR="0056271F" w:rsidRDefault="00CF485B">
            <w:r>
              <w:t>High</w:t>
            </w:r>
          </w:p>
        </w:tc>
        <w:tc>
          <w:tcPr>
            <w:tcW w:w="1234" w:type="dxa"/>
            <w:vAlign w:val="center"/>
          </w:tcPr>
          <w:p w14:paraId="37F8254D" w14:textId="77777777" w:rsidR="0056271F" w:rsidRDefault="00CF485B">
            <w:r>
              <w:t>Sprint-2</w:t>
            </w:r>
          </w:p>
        </w:tc>
      </w:tr>
      <w:tr w:rsidR="0056271F" w14:paraId="58D9F456" w14:textId="77777777">
        <w:trPr>
          <w:jc w:val="center"/>
        </w:trPr>
        <w:tc>
          <w:tcPr>
            <w:tcW w:w="1234" w:type="dxa"/>
            <w:vAlign w:val="center"/>
          </w:tcPr>
          <w:p w14:paraId="50089671" w14:textId="77777777" w:rsidR="0056271F" w:rsidRDefault="00CF485B">
            <w:r>
              <w:t>Support Staff</w:t>
            </w:r>
          </w:p>
        </w:tc>
        <w:tc>
          <w:tcPr>
            <w:tcW w:w="1234" w:type="dxa"/>
            <w:vAlign w:val="center"/>
          </w:tcPr>
          <w:p w14:paraId="74805E1D" w14:textId="77777777" w:rsidR="0056271F" w:rsidRDefault="00CF485B">
            <w:r>
              <w:t>Workflow Routing</w:t>
            </w:r>
          </w:p>
        </w:tc>
        <w:tc>
          <w:tcPr>
            <w:tcW w:w="1234" w:type="dxa"/>
            <w:vAlign w:val="center"/>
          </w:tcPr>
          <w:p w14:paraId="7BA78268" w14:textId="77777777" w:rsidR="0056271F" w:rsidRDefault="00CF485B">
            <w:r>
              <w:t>USN-5</w:t>
            </w:r>
          </w:p>
        </w:tc>
        <w:tc>
          <w:tcPr>
            <w:tcW w:w="1234" w:type="dxa"/>
            <w:vAlign w:val="center"/>
          </w:tcPr>
          <w:p w14:paraId="6442C3FE" w14:textId="77777777" w:rsidR="0056271F" w:rsidRDefault="00CF485B">
            <w:r>
              <w:t>As a support staff member, I can have classified tickets automatically routed to the relevant support group or queue.</w:t>
            </w:r>
          </w:p>
        </w:tc>
        <w:tc>
          <w:tcPr>
            <w:tcW w:w="1234" w:type="dxa"/>
            <w:vAlign w:val="center"/>
          </w:tcPr>
          <w:p w14:paraId="7065DCFC" w14:textId="77777777" w:rsidR="0056271F" w:rsidRDefault="00CF485B">
            <w:r>
              <w:t>The ticket is assigned to the appropriate workflow destination.</w:t>
            </w:r>
          </w:p>
        </w:tc>
        <w:tc>
          <w:tcPr>
            <w:tcW w:w="1234" w:type="dxa"/>
            <w:vAlign w:val="center"/>
          </w:tcPr>
          <w:p w14:paraId="0EDB971A" w14:textId="77777777" w:rsidR="0056271F" w:rsidRDefault="00CF485B">
            <w:r>
              <w:t>High</w:t>
            </w:r>
          </w:p>
        </w:tc>
        <w:tc>
          <w:tcPr>
            <w:tcW w:w="1234" w:type="dxa"/>
            <w:vAlign w:val="center"/>
          </w:tcPr>
          <w:p w14:paraId="1940751F" w14:textId="77777777" w:rsidR="0056271F" w:rsidRDefault="00CF485B">
            <w:r>
              <w:t>Sprint-2</w:t>
            </w:r>
          </w:p>
        </w:tc>
      </w:tr>
      <w:tr w:rsidR="0056271F" w14:paraId="03EF8DC3" w14:textId="77777777">
        <w:trPr>
          <w:jc w:val="center"/>
        </w:trPr>
        <w:tc>
          <w:tcPr>
            <w:tcW w:w="1234" w:type="dxa"/>
            <w:vAlign w:val="center"/>
          </w:tcPr>
          <w:p w14:paraId="3C7F6B6C" w14:textId="77777777" w:rsidR="0056271F" w:rsidRDefault="00CF485B">
            <w:r>
              <w:t>Support Staff</w:t>
            </w:r>
          </w:p>
        </w:tc>
        <w:tc>
          <w:tcPr>
            <w:tcW w:w="1234" w:type="dxa"/>
            <w:vAlign w:val="center"/>
          </w:tcPr>
          <w:p w14:paraId="7F48E273" w14:textId="77777777" w:rsidR="0056271F" w:rsidRDefault="00CF485B">
            <w:r>
              <w:t>Manual Review &amp; Validation</w:t>
            </w:r>
          </w:p>
        </w:tc>
        <w:tc>
          <w:tcPr>
            <w:tcW w:w="1234" w:type="dxa"/>
            <w:vAlign w:val="center"/>
          </w:tcPr>
          <w:p w14:paraId="2A245C46" w14:textId="77777777" w:rsidR="0056271F" w:rsidRDefault="00CF485B">
            <w:r>
              <w:t>USN-6</w:t>
            </w:r>
          </w:p>
        </w:tc>
        <w:tc>
          <w:tcPr>
            <w:tcW w:w="1234" w:type="dxa"/>
            <w:vAlign w:val="center"/>
          </w:tcPr>
          <w:p w14:paraId="4FF4C511" w14:textId="77777777" w:rsidR="0056271F" w:rsidRDefault="00CF485B">
            <w:r>
              <w:t>As a support staff member, I can review tickets when classification confidence is insufficient.</w:t>
            </w:r>
          </w:p>
        </w:tc>
        <w:tc>
          <w:tcPr>
            <w:tcW w:w="1234" w:type="dxa"/>
            <w:vAlign w:val="center"/>
          </w:tcPr>
          <w:p w14:paraId="7C38FCA2" w14:textId="77777777" w:rsidR="0056271F" w:rsidRDefault="00CF485B">
            <w:r>
              <w:t>Low-confidence tickets are flagged for manual review and can be corrected before routing.</w:t>
            </w:r>
          </w:p>
        </w:tc>
        <w:tc>
          <w:tcPr>
            <w:tcW w:w="1234" w:type="dxa"/>
            <w:vAlign w:val="center"/>
          </w:tcPr>
          <w:p w14:paraId="3140BC6D" w14:textId="77777777" w:rsidR="0056271F" w:rsidRDefault="00CF485B">
            <w:r>
              <w:t>Medium</w:t>
            </w:r>
          </w:p>
        </w:tc>
        <w:tc>
          <w:tcPr>
            <w:tcW w:w="1234" w:type="dxa"/>
            <w:vAlign w:val="center"/>
          </w:tcPr>
          <w:p w14:paraId="1B8978E4" w14:textId="77777777" w:rsidR="0056271F" w:rsidRDefault="00CF485B">
            <w:r>
              <w:t>Sprint-2</w:t>
            </w:r>
          </w:p>
        </w:tc>
      </w:tr>
      <w:tr w:rsidR="0056271F" w14:paraId="5028F233" w14:textId="77777777">
        <w:trPr>
          <w:jc w:val="center"/>
        </w:trPr>
        <w:tc>
          <w:tcPr>
            <w:tcW w:w="1234" w:type="dxa"/>
            <w:vAlign w:val="center"/>
          </w:tcPr>
          <w:p w14:paraId="181E1788" w14:textId="77777777" w:rsidR="0056271F" w:rsidRDefault="00CF485B">
            <w:r>
              <w:t>Administrator</w:t>
            </w:r>
          </w:p>
        </w:tc>
        <w:tc>
          <w:tcPr>
            <w:tcW w:w="1234" w:type="dxa"/>
            <w:vAlign w:val="center"/>
          </w:tcPr>
          <w:p w14:paraId="55797DE5" w14:textId="77777777" w:rsidR="0056271F" w:rsidRDefault="00CF485B">
            <w:r>
              <w:t>Workflow Configuration</w:t>
            </w:r>
          </w:p>
        </w:tc>
        <w:tc>
          <w:tcPr>
            <w:tcW w:w="1234" w:type="dxa"/>
            <w:vAlign w:val="center"/>
          </w:tcPr>
          <w:p w14:paraId="30DF8A97" w14:textId="77777777" w:rsidR="0056271F" w:rsidRDefault="00CF485B">
            <w:r>
              <w:t>USN-7</w:t>
            </w:r>
          </w:p>
        </w:tc>
        <w:tc>
          <w:tcPr>
            <w:tcW w:w="1234" w:type="dxa"/>
            <w:vAlign w:val="center"/>
          </w:tcPr>
          <w:p w14:paraId="0AD498E0" w14:textId="77777777" w:rsidR="0056271F" w:rsidRDefault="00CF485B">
            <w:r>
              <w:t>As an administrator, I can configure category, priority and routing rules for the ticket workflow.</w:t>
            </w:r>
          </w:p>
        </w:tc>
        <w:tc>
          <w:tcPr>
            <w:tcW w:w="1234" w:type="dxa"/>
            <w:vAlign w:val="center"/>
          </w:tcPr>
          <w:p w14:paraId="18F990EF" w14:textId="77777777" w:rsidR="0056271F" w:rsidRDefault="00CF485B">
            <w:r>
              <w:t>Configured rules are saved and applied to subsequent tickets.</w:t>
            </w:r>
          </w:p>
        </w:tc>
        <w:tc>
          <w:tcPr>
            <w:tcW w:w="1234" w:type="dxa"/>
            <w:vAlign w:val="center"/>
          </w:tcPr>
          <w:p w14:paraId="3939E635" w14:textId="77777777" w:rsidR="0056271F" w:rsidRDefault="00CF485B">
            <w:r>
              <w:t>Medium</w:t>
            </w:r>
          </w:p>
        </w:tc>
        <w:tc>
          <w:tcPr>
            <w:tcW w:w="1234" w:type="dxa"/>
            <w:vAlign w:val="center"/>
          </w:tcPr>
          <w:p w14:paraId="7D4160BB" w14:textId="77777777" w:rsidR="0056271F" w:rsidRDefault="00CF485B">
            <w:r>
              <w:t>Sprint-2</w:t>
            </w:r>
          </w:p>
        </w:tc>
      </w:tr>
      <w:tr w:rsidR="0056271F" w14:paraId="6B8E4DA0" w14:textId="77777777">
        <w:trPr>
          <w:jc w:val="center"/>
        </w:trPr>
        <w:tc>
          <w:tcPr>
            <w:tcW w:w="1234" w:type="dxa"/>
            <w:vAlign w:val="center"/>
          </w:tcPr>
          <w:p w14:paraId="4DE06991" w14:textId="77777777" w:rsidR="0056271F" w:rsidRDefault="00CF485B">
            <w:r>
              <w:lastRenderedPageBreak/>
              <w:t>Administrator</w:t>
            </w:r>
          </w:p>
        </w:tc>
        <w:tc>
          <w:tcPr>
            <w:tcW w:w="1234" w:type="dxa"/>
            <w:vAlign w:val="center"/>
          </w:tcPr>
          <w:p w14:paraId="353EADC1" w14:textId="77777777" w:rsidR="0056271F" w:rsidRDefault="00CF485B">
            <w:r>
              <w:t>Monitoring &amp; Tracking</w:t>
            </w:r>
          </w:p>
        </w:tc>
        <w:tc>
          <w:tcPr>
            <w:tcW w:w="1234" w:type="dxa"/>
            <w:vAlign w:val="center"/>
          </w:tcPr>
          <w:p w14:paraId="409C82EE" w14:textId="77777777" w:rsidR="0056271F" w:rsidRDefault="00CF485B">
            <w:r>
              <w:t>USN-8</w:t>
            </w:r>
          </w:p>
        </w:tc>
        <w:tc>
          <w:tcPr>
            <w:tcW w:w="1234" w:type="dxa"/>
            <w:vAlign w:val="center"/>
          </w:tcPr>
          <w:p w14:paraId="4F57B8AE" w14:textId="77777777" w:rsidR="0056271F" w:rsidRDefault="00CF485B">
            <w:r>
              <w:t>As an administrator, I can monitor ticket classification, routing and status information.</w:t>
            </w:r>
          </w:p>
        </w:tc>
        <w:tc>
          <w:tcPr>
            <w:tcW w:w="1234" w:type="dxa"/>
            <w:vAlign w:val="center"/>
          </w:tcPr>
          <w:p w14:paraId="7354CB57" w14:textId="77777777" w:rsidR="0056271F" w:rsidRDefault="00CF485B">
            <w:r>
              <w:t>Ticket history and workflow status can be viewed for tracking and verification.</w:t>
            </w:r>
          </w:p>
        </w:tc>
        <w:tc>
          <w:tcPr>
            <w:tcW w:w="1234" w:type="dxa"/>
            <w:vAlign w:val="center"/>
          </w:tcPr>
          <w:p w14:paraId="1709CA89" w14:textId="77777777" w:rsidR="0056271F" w:rsidRDefault="00CF485B">
            <w:r>
              <w:t>Medium</w:t>
            </w:r>
          </w:p>
        </w:tc>
        <w:tc>
          <w:tcPr>
            <w:tcW w:w="1234" w:type="dxa"/>
            <w:vAlign w:val="center"/>
          </w:tcPr>
          <w:p w14:paraId="6DAB9C0B" w14:textId="77777777" w:rsidR="0056271F" w:rsidRDefault="00CF485B">
            <w:r>
              <w:t>Sprint-2</w:t>
            </w:r>
          </w:p>
        </w:tc>
      </w:tr>
    </w:tbl>
    <w:p w14:paraId="0DA8555D" w14:textId="77777777" w:rsidR="00CF485B" w:rsidRDefault="00CF485B"/>
    <w:sectPr w:rsidR="00CF48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751530">
    <w:abstractNumId w:val="8"/>
  </w:num>
  <w:num w:numId="2" w16cid:durableId="1072654067">
    <w:abstractNumId w:val="6"/>
  </w:num>
  <w:num w:numId="3" w16cid:durableId="467747336">
    <w:abstractNumId w:val="5"/>
  </w:num>
  <w:num w:numId="4" w16cid:durableId="1113020514">
    <w:abstractNumId w:val="4"/>
  </w:num>
  <w:num w:numId="5" w16cid:durableId="1163205605">
    <w:abstractNumId w:val="7"/>
  </w:num>
  <w:num w:numId="6" w16cid:durableId="1595819056">
    <w:abstractNumId w:val="3"/>
  </w:num>
  <w:num w:numId="7" w16cid:durableId="145898309">
    <w:abstractNumId w:val="2"/>
  </w:num>
  <w:num w:numId="8" w16cid:durableId="1087651436">
    <w:abstractNumId w:val="1"/>
  </w:num>
  <w:num w:numId="9" w16cid:durableId="110654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78D"/>
    <w:rsid w:val="0056271F"/>
    <w:rsid w:val="00711705"/>
    <w:rsid w:val="00AA1D8D"/>
    <w:rsid w:val="00B47730"/>
    <w:rsid w:val="00CB0664"/>
    <w:rsid w:val="00CF485B"/>
    <w:rsid w:val="00EA37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6219E8F-EDF1-4CFB-A8DE-9038DF34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GUNA RANJAN</cp:lastModifiedBy>
  <cp:revision>3</cp:revision>
  <dcterms:created xsi:type="dcterms:W3CDTF">2013-12-23T23:15:00Z</dcterms:created>
  <dcterms:modified xsi:type="dcterms:W3CDTF">2026-10-03T15:36:00Z</dcterms:modified>
  <cp:category/>
</cp:coreProperties>
</file>